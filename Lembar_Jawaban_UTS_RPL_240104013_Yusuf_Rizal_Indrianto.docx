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DF5F7" w14:textId="77777777" w:rsidR="008F262D" w:rsidRPr="008E0D7E" w:rsidRDefault="009B67CE">
      <w:pPr>
        <w:jc w:val="center"/>
        <w:rPr>
          <w:color w:val="000000" w:themeColor="text1"/>
        </w:rPr>
      </w:pPr>
      <w:r w:rsidRPr="008E0D7E">
        <w:rPr>
          <w:rFonts w:ascii="Aptos Display" w:hAnsi="Aptos Display"/>
          <w:b/>
          <w:color w:val="000000" w:themeColor="text1"/>
          <w:sz w:val="46"/>
        </w:rPr>
        <w:t>LEMBAR JAWABAN</w:t>
      </w:r>
    </w:p>
    <w:p w14:paraId="5601CE02" w14:textId="77777777" w:rsidR="008F262D" w:rsidRPr="008E0D7E" w:rsidRDefault="009B67CE">
      <w:pPr>
        <w:jc w:val="center"/>
        <w:rPr>
          <w:color w:val="000000" w:themeColor="text1"/>
        </w:rPr>
      </w:pPr>
      <w:r w:rsidRPr="008E0D7E">
        <w:rPr>
          <w:b/>
          <w:color w:val="000000" w:themeColor="text1"/>
          <w:sz w:val="22"/>
        </w:rPr>
        <w:t>UJIAN TENGAH SEMESTER — PROYEK MANDIRI</w:t>
      </w:r>
    </w:p>
    <w:p w14:paraId="1E49154B" w14:textId="77777777" w:rsidR="008F262D" w:rsidRPr="008E0D7E" w:rsidRDefault="009B67CE">
      <w:pPr>
        <w:jc w:val="center"/>
        <w:rPr>
          <w:color w:val="000000" w:themeColor="text1"/>
        </w:rPr>
      </w:pPr>
      <w:r w:rsidRPr="008E0D7E">
        <w:rPr>
          <w:color w:val="000000" w:themeColor="text1"/>
        </w:rPr>
        <w:t>Mata Kuliah Rekayasa Perangkat Lunak  |  Program Studi D3 Teknik Komputer</w:t>
      </w:r>
    </w:p>
    <w:p w14:paraId="74C2ADAB" w14:textId="77777777" w:rsidR="008F262D" w:rsidRPr="008E0D7E" w:rsidRDefault="008F262D">
      <w:pPr>
        <w:rPr>
          <w:color w:val="000000" w:themeColor="text1"/>
        </w:rPr>
      </w:pPr>
    </w:p>
    <w:p w14:paraId="6B8D67A3" w14:textId="77777777" w:rsidR="008F262D" w:rsidRPr="008E0D7E" w:rsidRDefault="009B67CE">
      <w:pPr>
        <w:pStyle w:val="Heading2"/>
        <w:rPr>
          <w:color w:val="000000" w:themeColor="text1"/>
        </w:rPr>
      </w:pPr>
      <w:r w:rsidRPr="008E0D7E">
        <w:rPr>
          <w:color w:val="000000" w:themeColor="text1"/>
        </w:rPr>
        <w:t>Identitas dan topik proyek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3E11CC21" w14:textId="77777777" w:rsidTr="007C6B60">
        <w:trPr>
          <w:cantSplit/>
          <w:trHeight w:val="437"/>
        </w:trPr>
        <w:tc>
          <w:tcPr>
            <w:tcW w:w="2608" w:type="dxa"/>
            <w:shd w:val="clear" w:color="auto" w:fill="auto"/>
            <w:vAlign w:val="center"/>
          </w:tcPr>
          <w:p w14:paraId="2ACDD56C" w14:textId="77777777" w:rsidR="008F262D" w:rsidRPr="008E0D7E" w:rsidRDefault="009B67CE">
            <w:pPr>
              <w:spacing w:before="20" w:after="20"/>
              <w:rPr>
                <w:color w:val="000000" w:themeColor="text1"/>
              </w:rPr>
            </w:pPr>
            <w:r w:rsidRPr="008E0D7E">
              <w:rPr>
                <w:b/>
                <w:color w:val="000000" w:themeColor="text1"/>
                <w:sz w:val="18"/>
              </w:rPr>
              <w:t>Nama lengkap</w:t>
            </w:r>
          </w:p>
        </w:tc>
        <w:tc>
          <w:tcPr>
            <w:tcW w:w="6917" w:type="dxa"/>
            <w:shd w:val="clear" w:color="auto" w:fill="auto"/>
            <w:vAlign w:val="center"/>
          </w:tcPr>
          <w:p>
            <w:r>
              <w:t>Yusuf Rizal Indrianto</w:t>
            </w:r>
          </w:p>
        </w:tc>
      </w:tr>
      <w:tr w:rsidR="008E0D7E" w:rsidRPr="008E0D7E" w14:paraId="233C472D" w14:textId="77777777" w:rsidTr="007C6B60">
        <w:trPr>
          <w:cantSplit/>
          <w:trHeight w:val="437"/>
        </w:trPr>
        <w:tc>
          <w:tcPr>
            <w:tcW w:w="2608" w:type="dxa"/>
            <w:shd w:val="clear" w:color="auto" w:fill="auto"/>
            <w:vAlign w:val="center"/>
          </w:tcPr>
          <w:p w14:paraId="4BD0EF78" w14:textId="77777777" w:rsidR="008F262D" w:rsidRPr="008E0D7E" w:rsidRDefault="009B67CE">
            <w:pPr>
              <w:spacing w:before="20" w:after="20"/>
              <w:rPr>
                <w:color w:val="000000" w:themeColor="text1"/>
              </w:rPr>
            </w:pPr>
            <w:r w:rsidRPr="008E0D7E">
              <w:rPr>
                <w:b/>
                <w:color w:val="000000" w:themeColor="text1"/>
                <w:sz w:val="18"/>
              </w:rPr>
              <w:t>NIM</w:t>
            </w:r>
          </w:p>
        </w:tc>
        <w:tc>
          <w:tcPr>
            <w:tcW w:w="6917" w:type="dxa"/>
            <w:shd w:val="clear" w:color="auto" w:fill="auto"/>
            <w:vAlign w:val="center"/>
          </w:tcPr>
          <w:p>
            <w:r>
              <w:t>240104013</w:t>
            </w:r>
          </w:p>
        </w:tc>
      </w:tr>
      <w:tr w:rsidR="008E0D7E" w:rsidRPr="008E0D7E" w14:paraId="36D8ECBA" w14:textId="77777777" w:rsidTr="007C6B60">
        <w:trPr>
          <w:cantSplit/>
          <w:trHeight w:val="437"/>
        </w:trPr>
        <w:tc>
          <w:tcPr>
            <w:tcW w:w="2608" w:type="dxa"/>
            <w:shd w:val="clear" w:color="auto" w:fill="auto"/>
            <w:vAlign w:val="center"/>
          </w:tcPr>
          <w:p w14:paraId="5A83576C" w14:textId="77777777" w:rsidR="008F262D" w:rsidRPr="008E0D7E" w:rsidRDefault="009B67CE">
            <w:pPr>
              <w:spacing w:before="20" w:after="20"/>
              <w:rPr>
                <w:color w:val="000000" w:themeColor="text1"/>
              </w:rPr>
            </w:pPr>
            <w:r w:rsidRPr="008E0D7E">
              <w:rPr>
                <w:b/>
                <w:color w:val="000000" w:themeColor="text1"/>
                <w:sz w:val="18"/>
              </w:rPr>
              <w:t>Kelas / semester</w:t>
            </w:r>
          </w:p>
        </w:tc>
        <w:tc>
          <w:tcPr>
            <w:tcW w:w="6917" w:type="dxa"/>
            <w:shd w:val="clear" w:color="auto" w:fill="auto"/>
            <w:vAlign w:val="center"/>
          </w:tcPr>
          <w:p>
            <w:r>
              <w:t>TK24A1 / Semester V</w:t>
            </w:r>
          </w:p>
        </w:tc>
      </w:tr>
      <w:tr w:rsidR="008E0D7E" w:rsidRPr="008E0D7E" w14:paraId="59BF0021" w14:textId="77777777" w:rsidTr="007C6B60">
        <w:trPr>
          <w:cantSplit/>
          <w:trHeight w:val="437"/>
        </w:trPr>
        <w:tc>
          <w:tcPr>
            <w:tcW w:w="2608" w:type="dxa"/>
            <w:shd w:val="clear" w:color="auto" w:fill="auto"/>
            <w:vAlign w:val="center"/>
          </w:tcPr>
          <w:p w14:paraId="3AFE7BB4" w14:textId="77777777" w:rsidR="008F262D" w:rsidRPr="008E0D7E" w:rsidRDefault="009B67CE">
            <w:pPr>
              <w:spacing w:before="20" w:after="20"/>
              <w:rPr>
                <w:color w:val="000000" w:themeColor="text1"/>
              </w:rPr>
            </w:pPr>
            <w:proofErr w:type="spellStart"/>
            <w:r w:rsidRPr="008E0D7E">
              <w:rPr>
                <w:b/>
                <w:color w:val="000000" w:themeColor="text1"/>
                <w:sz w:val="18"/>
              </w:rPr>
              <w:t>Judul</w:t>
            </w:r>
            <w:proofErr w:type="spellEnd"/>
            <w:r w:rsidRPr="008E0D7E">
              <w:rPr>
                <w:b/>
                <w:color w:val="000000" w:themeColor="text1"/>
                <w:sz w:val="18"/>
              </w:rPr>
              <w:t xml:space="preserve"> </w:t>
            </w:r>
            <w:proofErr w:type="spellStart"/>
            <w:r w:rsidRPr="008E0D7E">
              <w:rPr>
                <w:b/>
                <w:color w:val="000000" w:themeColor="text1"/>
                <w:sz w:val="18"/>
              </w:rPr>
              <w:t>proyek</w:t>
            </w:r>
            <w:proofErr w:type="spellEnd"/>
          </w:p>
        </w:tc>
        <w:tc>
          <w:tcPr>
            <w:tcW w:w="6917" w:type="dxa"/>
            <w:shd w:val="clear" w:color="auto" w:fill="auto"/>
            <w:vAlign w:val="center"/>
          </w:tcPr>
          <w:p>
            <w:r>
              <w:t>Sistem Informasi Pendataan Pengajuan Kartu Tanda Mahasiswa Berbasis Web (SIP-KTM)</w:t>
            </w:r>
          </w:p>
        </w:tc>
      </w:tr>
      <w:tr w:rsidR="008E0D7E" w:rsidRPr="008E0D7E" w14:paraId="1113B75B" w14:textId="77777777" w:rsidTr="007C6B60">
        <w:trPr>
          <w:cantSplit/>
          <w:trHeight w:val="437"/>
        </w:trPr>
        <w:tc>
          <w:tcPr>
            <w:tcW w:w="2608" w:type="dxa"/>
            <w:shd w:val="clear" w:color="auto" w:fill="auto"/>
            <w:vAlign w:val="center"/>
          </w:tcPr>
          <w:p w14:paraId="0F74DFB0" w14:textId="77777777" w:rsidR="008F262D" w:rsidRPr="008E0D7E" w:rsidRDefault="009B67CE">
            <w:pPr>
              <w:spacing w:before="20" w:after="20"/>
              <w:rPr>
                <w:color w:val="000000" w:themeColor="text1"/>
              </w:rPr>
            </w:pPr>
            <w:proofErr w:type="spellStart"/>
            <w:r w:rsidRPr="008E0D7E">
              <w:rPr>
                <w:b/>
                <w:color w:val="000000" w:themeColor="text1"/>
                <w:sz w:val="18"/>
              </w:rPr>
              <w:t>Fokus</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r>
              <w:t>Digitalisasi dan sentralisasi permohonan KTM baru, hilang, atau rusak, validasi berkas, serta tracking status pengajuan secara transparan</w:t>
            </w:r>
          </w:p>
        </w:tc>
      </w:tr>
      <w:tr w:rsidR="008E0D7E" w:rsidRPr="008E0D7E" w14:paraId="421F9A7A" w14:textId="77777777" w:rsidTr="007C6B60">
        <w:trPr>
          <w:cantSplit/>
          <w:trHeight w:val="437"/>
        </w:trPr>
        <w:tc>
          <w:tcPr>
            <w:tcW w:w="2608" w:type="dxa"/>
            <w:shd w:val="clear" w:color="auto" w:fill="auto"/>
            <w:vAlign w:val="center"/>
          </w:tcPr>
          <w:p w14:paraId="3C6DDC79"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GitHub</w:t>
            </w:r>
          </w:p>
        </w:tc>
        <w:tc>
          <w:tcPr>
            <w:tcW w:w="6917" w:type="dxa"/>
            <w:shd w:val="clear" w:color="auto" w:fill="auto"/>
            <w:vAlign w:val="center"/>
          </w:tcPr>
          <w:p>
            <w:r>
              <w:t>https://github.com/240104013-debug/UTS-RPL</w:t>
            </w:r>
          </w:p>
        </w:tc>
      </w:tr>
    </w:tbl>
    <w:p w14:paraId="517618E1" w14:textId="77777777" w:rsidR="008F262D" w:rsidRPr="008E0D7E" w:rsidRDefault="008F262D">
      <w:pPr>
        <w:spacing w:after="0"/>
        <w:rPr>
          <w:color w:val="000000" w:themeColor="text1"/>
        </w:rPr>
      </w:pPr>
    </w:p>
    <w:p w14:paraId="3AA5526B" w14:textId="77777777" w:rsidR="008F262D" w:rsidRPr="008E0D7E" w:rsidRDefault="009B67CE">
      <w:pPr>
        <w:pStyle w:val="Heading2"/>
        <w:rPr>
          <w:color w:val="000000" w:themeColor="text1"/>
        </w:rPr>
      </w:pPr>
      <w:r w:rsidRPr="008E0D7E">
        <w:rPr>
          <w:color w:val="000000" w:themeColor="text1"/>
        </w:rPr>
        <w:t>Petunjuk pengisian</w:t>
      </w:r>
    </w:p>
    <w:p w14:paraId="7357B52D" w14:textId="4CBCD8D6"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Lembar </w:t>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diisi</w:t>
      </w:r>
      <w:proofErr w:type="spellEnd"/>
      <w:r w:rsidRPr="008E0D7E">
        <w:rPr>
          <w:color w:val="000000" w:themeColor="text1"/>
          <w:sz w:val="19"/>
        </w:rPr>
        <w:t xml:space="preserve"> </w:t>
      </w:r>
      <w:proofErr w:type="spellStart"/>
      <w:r w:rsidRPr="008E0D7E">
        <w:rPr>
          <w:color w:val="000000" w:themeColor="text1"/>
          <w:sz w:val="19"/>
        </w:rPr>
        <w:t>sesuai</w:t>
      </w:r>
      <w:proofErr w:type="spellEnd"/>
      <w:r w:rsidRPr="008E0D7E">
        <w:rPr>
          <w:color w:val="000000" w:themeColor="text1"/>
          <w:sz w:val="19"/>
        </w:rPr>
        <w:t xml:space="preserve"> proyek yang telah disetujui dosen. Judul dan isi proyek tidak boleh sama dengan </w:t>
      </w:r>
      <w:r w:rsidRPr="008E0D7E">
        <w:rPr>
          <w:color w:val="000000" w:themeColor="text1"/>
          <w:sz w:val="19"/>
        </w:rPr>
        <w:t>milik mahasiswa lain.</w:t>
      </w:r>
    </w:p>
    <w:p w14:paraId="06CE652E" w14:textId="03D77245"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ditulis</w:t>
      </w:r>
      <w:proofErr w:type="spellEnd"/>
      <w:r w:rsidRPr="008E0D7E">
        <w:rPr>
          <w:color w:val="000000" w:themeColor="text1"/>
          <w:sz w:val="19"/>
        </w:rPr>
        <w:t xml:space="preserve"> </w:t>
      </w:r>
      <w:proofErr w:type="spellStart"/>
      <w:r w:rsidRPr="008E0D7E">
        <w:rPr>
          <w:color w:val="000000" w:themeColor="text1"/>
          <w:sz w:val="19"/>
        </w:rPr>
        <w:t>langsung</w:t>
      </w:r>
      <w:proofErr w:type="spellEnd"/>
      <w:r w:rsidRPr="008E0D7E">
        <w:rPr>
          <w:color w:val="000000" w:themeColor="text1"/>
          <w:sz w:val="19"/>
        </w:rPr>
        <w:t xml:space="preserve"> pada tabel atau ruang yang tersedia. Baris dapat ditambahkan sesuai kebutuhan.</w:t>
      </w:r>
    </w:p>
    <w:p w14:paraId="370C437E" w14:textId="7B478373"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Diagram dan </w:t>
      </w:r>
      <w:proofErr w:type="spellStart"/>
      <w:r w:rsidRPr="008E0D7E">
        <w:rPr>
          <w:color w:val="000000" w:themeColor="text1"/>
          <w:sz w:val="19"/>
        </w:rPr>
        <w:t>bukti</w:t>
      </w:r>
      <w:proofErr w:type="spellEnd"/>
      <w:r w:rsidRPr="008E0D7E">
        <w:rPr>
          <w:color w:val="000000" w:themeColor="text1"/>
          <w:sz w:val="19"/>
        </w:rPr>
        <w:t xml:space="preserve"> </w:t>
      </w:r>
      <w:proofErr w:type="spellStart"/>
      <w:r w:rsidRPr="008E0D7E">
        <w:rPr>
          <w:color w:val="000000" w:themeColor="text1"/>
          <w:sz w:val="19"/>
        </w:rPr>
        <w:t>pengerjaan</w:t>
      </w:r>
      <w:proofErr w:type="spellEnd"/>
      <w:r w:rsidRPr="008E0D7E">
        <w:rPr>
          <w:color w:val="000000" w:themeColor="text1"/>
          <w:sz w:val="19"/>
        </w:rPr>
        <w:t xml:space="preserve"> dapat disisipkan sebagai gambar. Berkas asli tetap disimpan pada repository GitHub.</w:t>
      </w:r>
    </w:p>
    <w:p w14:paraId="6E6B03DE" w14:textId="2CA839C4" w:rsidR="008F262D" w:rsidRPr="008E0D7E" w:rsidRDefault="008F262D" w:rsidP="008F5E23">
      <w:pPr>
        <w:rPr>
          <w:color w:val="000000" w:themeColor="text1"/>
        </w:rPr>
      </w:pPr>
    </w:p>
    <w:p w14:paraId="1A805A34" w14:textId="77777777" w:rsidR="008F262D" w:rsidRPr="008E0D7E" w:rsidRDefault="009B67CE">
      <w:pPr>
        <w:pStyle w:val="Heading2"/>
        <w:rPr>
          <w:color w:val="000000" w:themeColor="text1"/>
        </w:rPr>
      </w:pPr>
      <w:r w:rsidRPr="008E0D7E">
        <w:rPr>
          <w:color w:val="000000" w:themeColor="text1"/>
        </w:rPr>
        <w:t>R</w:t>
      </w:r>
      <w:r w:rsidRPr="008E0D7E">
        <w:rPr>
          <w:color w:val="000000" w:themeColor="text1"/>
        </w:rPr>
        <w:t>ingkasan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7257"/>
        <w:gridCol w:w="1304"/>
      </w:tblGrid>
      <w:tr w:rsidR="008E0D7E" w:rsidRPr="008E0D7E" w14:paraId="31CDCFC3" w14:textId="77777777" w:rsidTr="007C6B60">
        <w:trPr>
          <w:cantSplit/>
          <w:tblHeader/>
          <w:jc w:val="center"/>
        </w:trPr>
        <w:tc>
          <w:tcPr>
            <w:tcW w:w="964" w:type="dxa"/>
            <w:shd w:val="clear" w:color="auto" w:fill="auto"/>
            <w:vAlign w:val="center"/>
          </w:tcPr>
          <w:p w14:paraId="49114EC9" w14:textId="77777777" w:rsidR="008F262D" w:rsidRPr="008E0D7E" w:rsidRDefault="009B67CE" w:rsidP="00E953C6">
            <w:pPr>
              <w:spacing w:before="20" w:after="20"/>
              <w:jc w:val="center"/>
              <w:rPr>
                <w:color w:val="000000" w:themeColor="text1"/>
              </w:rPr>
            </w:pPr>
            <w:r w:rsidRPr="008E0D7E">
              <w:rPr>
                <w:b/>
                <w:color w:val="000000" w:themeColor="text1"/>
                <w:sz w:val="17"/>
              </w:rPr>
              <w:t>Taha</w:t>
            </w:r>
            <w:r w:rsidRPr="008E0D7E">
              <w:rPr>
                <w:b/>
                <w:color w:val="000000" w:themeColor="text1"/>
                <w:sz w:val="17"/>
              </w:rPr>
              <w:t>p</w:t>
            </w:r>
          </w:p>
        </w:tc>
        <w:tc>
          <w:tcPr>
            <w:tcW w:w="7257" w:type="dxa"/>
            <w:shd w:val="clear" w:color="auto" w:fill="auto"/>
            <w:vAlign w:val="center"/>
          </w:tcPr>
          <w:p w14:paraId="38086351" w14:textId="77777777" w:rsidR="008F262D" w:rsidRPr="008E0D7E" w:rsidRDefault="009B67CE" w:rsidP="00E953C6">
            <w:pPr>
              <w:spacing w:before="20" w:after="20"/>
              <w:jc w:val="center"/>
              <w:rPr>
                <w:color w:val="000000" w:themeColor="text1"/>
              </w:rPr>
            </w:pPr>
            <w:r w:rsidRPr="008E0D7E">
              <w:rPr>
                <w:b/>
                <w:color w:val="000000" w:themeColor="text1"/>
                <w:sz w:val="17"/>
              </w:rPr>
              <w:t>Komponen</w:t>
            </w:r>
          </w:p>
        </w:tc>
        <w:tc>
          <w:tcPr>
            <w:tcW w:w="1304" w:type="dxa"/>
            <w:shd w:val="clear" w:color="auto" w:fill="auto"/>
            <w:vAlign w:val="center"/>
          </w:tcPr>
          <w:p w14:paraId="34D6DC4A" w14:textId="77777777" w:rsidR="008F262D" w:rsidRPr="008E0D7E" w:rsidRDefault="009B67CE" w:rsidP="008F5E23">
            <w:pPr>
              <w:spacing w:before="20" w:after="20"/>
              <w:jc w:val="center"/>
              <w:rPr>
                <w:color w:val="000000" w:themeColor="text1"/>
              </w:rPr>
            </w:pPr>
            <w:r w:rsidRPr="008E0D7E">
              <w:rPr>
                <w:b/>
                <w:color w:val="000000" w:themeColor="text1"/>
                <w:sz w:val="17"/>
              </w:rPr>
              <w:t>Bobot</w:t>
            </w:r>
          </w:p>
        </w:tc>
      </w:tr>
      <w:tr w:rsidR="008E0D7E" w:rsidRPr="008E0D7E" w14:paraId="6E2265E5" w14:textId="77777777" w:rsidTr="007C6B60">
        <w:trPr>
          <w:cantSplit/>
          <w:trHeight w:val="266"/>
          <w:jc w:val="center"/>
        </w:trPr>
        <w:tc>
          <w:tcPr>
            <w:tcW w:w="964" w:type="dxa"/>
            <w:shd w:val="clear" w:color="auto" w:fill="auto"/>
            <w:vAlign w:val="center"/>
          </w:tcPr>
          <w:p w14:paraId="3FA82D41" w14:textId="77777777" w:rsidR="008F262D" w:rsidRPr="008E0D7E" w:rsidRDefault="009B67CE" w:rsidP="008F5E23">
            <w:pPr>
              <w:spacing w:before="20" w:after="20"/>
              <w:jc w:val="center"/>
              <w:rPr>
                <w:color w:val="000000" w:themeColor="text1"/>
              </w:rPr>
            </w:pPr>
            <w:r w:rsidRPr="008E0D7E">
              <w:rPr>
                <w:color w:val="000000" w:themeColor="text1"/>
                <w:sz w:val="17"/>
              </w:rPr>
              <w:t>1</w:t>
            </w:r>
          </w:p>
        </w:tc>
        <w:tc>
          <w:tcPr>
            <w:tcW w:w="7257" w:type="dxa"/>
            <w:shd w:val="clear" w:color="auto" w:fill="auto"/>
            <w:vAlign w:val="center"/>
          </w:tcPr>
          <w:p w14:paraId="31DCE00B" w14:textId="77777777" w:rsidR="008F262D" w:rsidRPr="008E0D7E" w:rsidRDefault="009B67CE">
            <w:pPr>
              <w:spacing w:before="20" w:after="20"/>
              <w:rPr>
                <w:color w:val="000000" w:themeColor="text1"/>
              </w:rPr>
            </w:pPr>
            <w:r w:rsidRPr="008E0D7E">
              <w:rPr>
                <w:color w:val="000000" w:themeColor="text1"/>
                <w:sz w:val="17"/>
              </w:rPr>
              <w:t>Identifikasi masalah dan persiapan proyek</w:t>
            </w:r>
          </w:p>
        </w:tc>
        <w:tc>
          <w:tcPr>
            <w:tcW w:w="1304" w:type="dxa"/>
            <w:shd w:val="clear" w:color="auto" w:fill="auto"/>
            <w:vAlign w:val="center"/>
          </w:tcPr>
          <w:p w14:paraId="018BE024"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63EA7ECC" w14:textId="77777777" w:rsidTr="007C6B60">
        <w:trPr>
          <w:cantSplit/>
          <w:trHeight w:val="266"/>
          <w:jc w:val="center"/>
        </w:trPr>
        <w:tc>
          <w:tcPr>
            <w:tcW w:w="964" w:type="dxa"/>
            <w:shd w:val="clear" w:color="auto" w:fill="auto"/>
            <w:vAlign w:val="center"/>
          </w:tcPr>
          <w:p w14:paraId="38ABF176" w14:textId="77777777" w:rsidR="008F262D" w:rsidRPr="008E0D7E" w:rsidRDefault="009B67CE" w:rsidP="008F5E23">
            <w:pPr>
              <w:spacing w:before="20" w:after="20"/>
              <w:jc w:val="center"/>
              <w:rPr>
                <w:color w:val="000000" w:themeColor="text1"/>
              </w:rPr>
            </w:pPr>
            <w:r w:rsidRPr="008E0D7E">
              <w:rPr>
                <w:color w:val="000000" w:themeColor="text1"/>
                <w:sz w:val="17"/>
              </w:rPr>
              <w:t>2</w:t>
            </w:r>
          </w:p>
        </w:tc>
        <w:tc>
          <w:tcPr>
            <w:tcW w:w="7257" w:type="dxa"/>
            <w:shd w:val="clear" w:color="auto" w:fill="auto"/>
            <w:vAlign w:val="center"/>
          </w:tcPr>
          <w:p w14:paraId="375B1735" w14:textId="77777777" w:rsidR="008F262D" w:rsidRPr="008E0D7E" w:rsidRDefault="009B67CE">
            <w:pPr>
              <w:spacing w:before="20" w:after="20"/>
              <w:rPr>
                <w:color w:val="000000" w:themeColor="text1"/>
              </w:rPr>
            </w:pPr>
            <w:r w:rsidRPr="008E0D7E">
              <w:rPr>
                <w:color w:val="000000" w:themeColor="text1"/>
                <w:sz w:val="17"/>
              </w:rPr>
              <w:t>Pengelolaan perubahan dengan Git</w:t>
            </w:r>
          </w:p>
        </w:tc>
        <w:tc>
          <w:tcPr>
            <w:tcW w:w="1304" w:type="dxa"/>
            <w:shd w:val="clear" w:color="auto" w:fill="auto"/>
            <w:vAlign w:val="center"/>
          </w:tcPr>
          <w:p w14:paraId="3C960FD7"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36033A03" w14:textId="77777777" w:rsidTr="007C6B60">
        <w:trPr>
          <w:cantSplit/>
          <w:trHeight w:val="266"/>
          <w:jc w:val="center"/>
        </w:trPr>
        <w:tc>
          <w:tcPr>
            <w:tcW w:w="964" w:type="dxa"/>
            <w:shd w:val="clear" w:color="auto" w:fill="auto"/>
            <w:vAlign w:val="center"/>
          </w:tcPr>
          <w:p w14:paraId="360F5431" w14:textId="77777777" w:rsidR="008F262D" w:rsidRPr="008E0D7E" w:rsidRDefault="009B67CE" w:rsidP="008F5E23">
            <w:pPr>
              <w:spacing w:before="20" w:after="20"/>
              <w:jc w:val="center"/>
              <w:rPr>
                <w:color w:val="000000" w:themeColor="text1"/>
              </w:rPr>
            </w:pPr>
            <w:r w:rsidRPr="008E0D7E">
              <w:rPr>
                <w:color w:val="000000" w:themeColor="text1"/>
                <w:sz w:val="17"/>
              </w:rPr>
              <w:t>3</w:t>
            </w:r>
          </w:p>
        </w:tc>
        <w:tc>
          <w:tcPr>
            <w:tcW w:w="7257" w:type="dxa"/>
            <w:shd w:val="clear" w:color="auto" w:fill="auto"/>
            <w:vAlign w:val="center"/>
          </w:tcPr>
          <w:p w14:paraId="051DADDA" w14:textId="77777777" w:rsidR="008F262D" w:rsidRPr="008E0D7E" w:rsidRDefault="009B67CE">
            <w:pPr>
              <w:spacing w:before="20" w:after="20"/>
              <w:rPr>
                <w:color w:val="000000" w:themeColor="text1"/>
              </w:rPr>
            </w:pPr>
            <w:r w:rsidRPr="008E0D7E">
              <w:rPr>
                <w:color w:val="000000" w:themeColor="text1"/>
                <w:sz w:val="17"/>
              </w:rPr>
              <w:t>Pengelolaan proyek melalui GitHub</w:t>
            </w:r>
          </w:p>
        </w:tc>
        <w:tc>
          <w:tcPr>
            <w:tcW w:w="1304" w:type="dxa"/>
            <w:shd w:val="clear" w:color="auto" w:fill="auto"/>
            <w:vAlign w:val="center"/>
          </w:tcPr>
          <w:p w14:paraId="5EA333B3"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5D14F559" w14:textId="77777777" w:rsidTr="007C6B60">
        <w:trPr>
          <w:cantSplit/>
          <w:trHeight w:val="266"/>
          <w:jc w:val="center"/>
        </w:trPr>
        <w:tc>
          <w:tcPr>
            <w:tcW w:w="964" w:type="dxa"/>
            <w:shd w:val="clear" w:color="auto" w:fill="auto"/>
            <w:vAlign w:val="center"/>
          </w:tcPr>
          <w:p w14:paraId="34D552B7" w14:textId="77777777" w:rsidR="008F262D" w:rsidRPr="008E0D7E" w:rsidRDefault="009B67CE" w:rsidP="008F5E23">
            <w:pPr>
              <w:spacing w:before="20" w:after="20"/>
              <w:jc w:val="center"/>
              <w:rPr>
                <w:color w:val="000000" w:themeColor="text1"/>
              </w:rPr>
            </w:pPr>
            <w:r w:rsidRPr="008E0D7E">
              <w:rPr>
                <w:color w:val="000000" w:themeColor="text1"/>
                <w:sz w:val="17"/>
              </w:rPr>
              <w:t>4</w:t>
            </w:r>
          </w:p>
        </w:tc>
        <w:tc>
          <w:tcPr>
            <w:tcW w:w="7257" w:type="dxa"/>
            <w:shd w:val="clear" w:color="auto" w:fill="auto"/>
            <w:vAlign w:val="center"/>
          </w:tcPr>
          <w:p w14:paraId="76D31736" w14:textId="77777777" w:rsidR="008F262D" w:rsidRPr="008E0D7E" w:rsidRDefault="009B67CE">
            <w:pPr>
              <w:spacing w:before="20" w:after="20"/>
              <w:rPr>
                <w:color w:val="000000" w:themeColor="text1"/>
              </w:rPr>
            </w:pPr>
            <w:r w:rsidRPr="008E0D7E">
              <w:rPr>
                <w:color w:val="000000" w:themeColor="text1"/>
                <w:sz w:val="17"/>
              </w:rPr>
              <w:t>Perencanaan pengembangan dengan SDLC</w:t>
            </w:r>
          </w:p>
        </w:tc>
        <w:tc>
          <w:tcPr>
            <w:tcW w:w="1304" w:type="dxa"/>
            <w:shd w:val="clear" w:color="auto" w:fill="auto"/>
            <w:vAlign w:val="center"/>
          </w:tcPr>
          <w:p w14:paraId="1B2E5F91" w14:textId="77777777" w:rsidR="008F262D" w:rsidRPr="008E0D7E" w:rsidRDefault="009B67CE" w:rsidP="008F5E23">
            <w:pPr>
              <w:spacing w:before="20" w:after="20"/>
              <w:jc w:val="center"/>
              <w:rPr>
                <w:color w:val="000000" w:themeColor="text1"/>
              </w:rPr>
            </w:pPr>
            <w:r w:rsidRPr="008E0D7E">
              <w:rPr>
                <w:color w:val="000000" w:themeColor="text1"/>
                <w:sz w:val="17"/>
              </w:rPr>
              <w:t>15%</w:t>
            </w:r>
          </w:p>
        </w:tc>
      </w:tr>
      <w:tr w:rsidR="008E0D7E" w:rsidRPr="008E0D7E" w14:paraId="5F02FD33" w14:textId="77777777" w:rsidTr="007C6B60">
        <w:trPr>
          <w:cantSplit/>
          <w:trHeight w:val="266"/>
          <w:jc w:val="center"/>
        </w:trPr>
        <w:tc>
          <w:tcPr>
            <w:tcW w:w="964" w:type="dxa"/>
            <w:shd w:val="clear" w:color="auto" w:fill="auto"/>
            <w:vAlign w:val="center"/>
          </w:tcPr>
          <w:p w14:paraId="08152F9A" w14:textId="77777777" w:rsidR="008F262D" w:rsidRPr="008E0D7E" w:rsidRDefault="009B67CE" w:rsidP="008F5E23">
            <w:pPr>
              <w:spacing w:before="20" w:after="20"/>
              <w:jc w:val="center"/>
              <w:rPr>
                <w:color w:val="000000" w:themeColor="text1"/>
              </w:rPr>
            </w:pPr>
            <w:r w:rsidRPr="008E0D7E">
              <w:rPr>
                <w:color w:val="000000" w:themeColor="text1"/>
                <w:sz w:val="17"/>
              </w:rPr>
              <w:t>5</w:t>
            </w:r>
          </w:p>
        </w:tc>
        <w:tc>
          <w:tcPr>
            <w:tcW w:w="7257" w:type="dxa"/>
            <w:shd w:val="clear" w:color="auto" w:fill="auto"/>
            <w:vAlign w:val="center"/>
          </w:tcPr>
          <w:p w14:paraId="2FCFD960" w14:textId="77777777" w:rsidR="008F262D" w:rsidRPr="008E0D7E" w:rsidRDefault="009B67CE">
            <w:pPr>
              <w:spacing w:before="20" w:after="20"/>
              <w:rPr>
                <w:color w:val="000000" w:themeColor="text1"/>
              </w:rPr>
            </w:pPr>
            <w:r w:rsidRPr="008E0D7E">
              <w:rPr>
                <w:color w:val="000000" w:themeColor="text1"/>
                <w:sz w:val="17"/>
              </w:rPr>
              <w:t>Analisis kebutuhan perangkat lunak</w:t>
            </w:r>
          </w:p>
        </w:tc>
        <w:tc>
          <w:tcPr>
            <w:tcW w:w="1304" w:type="dxa"/>
            <w:shd w:val="clear" w:color="auto" w:fill="auto"/>
            <w:vAlign w:val="center"/>
          </w:tcPr>
          <w:p w14:paraId="53D2F4B7" w14:textId="77777777" w:rsidR="008F262D" w:rsidRPr="008E0D7E" w:rsidRDefault="009B67CE" w:rsidP="008F5E23">
            <w:pPr>
              <w:spacing w:before="20" w:after="20"/>
              <w:jc w:val="center"/>
              <w:rPr>
                <w:color w:val="000000" w:themeColor="text1"/>
              </w:rPr>
            </w:pPr>
            <w:r w:rsidRPr="008E0D7E">
              <w:rPr>
                <w:color w:val="000000" w:themeColor="text1"/>
                <w:sz w:val="17"/>
              </w:rPr>
              <w:t>25%</w:t>
            </w:r>
          </w:p>
        </w:tc>
      </w:tr>
      <w:tr w:rsidR="008F5E23" w:rsidRPr="008E0D7E" w14:paraId="07909AA2" w14:textId="77777777" w:rsidTr="007C6B60">
        <w:trPr>
          <w:cantSplit/>
          <w:trHeight w:val="266"/>
          <w:jc w:val="center"/>
        </w:trPr>
        <w:tc>
          <w:tcPr>
            <w:tcW w:w="964" w:type="dxa"/>
            <w:shd w:val="clear" w:color="auto" w:fill="auto"/>
            <w:vAlign w:val="center"/>
          </w:tcPr>
          <w:p w14:paraId="10B87CE0" w14:textId="77777777" w:rsidR="008F262D" w:rsidRPr="008E0D7E" w:rsidRDefault="009B67CE" w:rsidP="008F5E23">
            <w:pPr>
              <w:spacing w:before="20" w:after="20"/>
              <w:jc w:val="center"/>
              <w:rPr>
                <w:color w:val="000000" w:themeColor="text1"/>
              </w:rPr>
            </w:pPr>
            <w:r w:rsidRPr="008E0D7E">
              <w:rPr>
                <w:color w:val="000000" w:themeColor="text1"/>
                <w:sz w:val="17"/>
              </w:rPr>
              <w:t>6</w:t>
            </w:r>
          </w:p>
        </w:tc>
        <w:tc>
          <w:tcPr>
            <w:tcW w:w="7257" w:type="dxa"/>
            <w:shd w:val="clear" w:color="auto" w:fill="auto"/>
            <w:vAlign w:val="center"/>
          </w:tcPr>
          <w:p w14:paraId="109B4DB5" w14:textId="77777777" w:rsidR="008F262D" w:rsidRPr="008E0D7E" w:rsidRDefault="009B67CE">
            <w:pPr>
              <w:spacing w:before="20" w:after="20"/>
              <w:rPr>
                <w:color w:val="000000" w:themeColor="text1"/>
              </w:rPr>
            </w:pPr>
            <w:r w:rsidRPr="008E0D7E">
              <w:rPr>
                <w:color w:val="000000" w:themeColor="text1"/>
                <w:sz w:val="17"/>
              </w:rPr>
              <w:t xml:space="preserve">Pemodelan </w:t>
            </w:r>
            <w:r w:rsidRPr="008E0D7E">
              <w:rPr>
                <w:color w:val="000000" w:themeColor="text1"/>
                <w:sz w:val="17"/>
              </w:rPr>
              <w:t>sistem dan rancangan basis data</w:t>
            </w:r>
          </w:p>
        </w:tc>
        <w:tc>
          <w:tcPr>
            <w:tcW w:w="1304" w:type="dxa"/>
            <w:shd w:val="clear" w:color="auto" w:fill="auto"/>
            <w:vAlign w:val="center"/>
          </w:tcPr>
          <w:p w14:paraId="3100D24D" w14:textId="77777777" w:rsidR="008F262D" w:rsidRPr="008E0D7E" w:rsidRDefault="009B67CE" w:rsidP="008F5E23">
            <w:pPr>
              <w:spacing w:before="20" w:after="20"/>
              <w:jc w:val="center"/>
              <w:rPr>
                <w:color w:val="000000" w:themeColor="text1"/>
              </w:rPr>
            </w:pPr>
            <w:r w:rsidRPr="008E0D7E">
              <w:rPr>
                <w:color w:val="000000" w:themeColor="text1"/>
                <w:sz w:val="17"/>
              </w:rPr>
              <w:t>30%</w:t>
            </w:r>
          </w:p>
        </w:tc>
      </w:tr>
    </w:tbl>
    <w:p w14:paraId="5188F757" w14:textId="77777777" w:rsidR="008F262D" w:rsidRPr="008E0D7E" w:rsidRDefault="008F262D">
      <w:pPr>
        <w:spacing w:after="0"/>
        <w:rPr>
          <w:color w:val="000000" w:themeColor="text1"/>
        </w:rPr>
      </w:pPr>
    </w:p>
    <w:p w14:paraId="0E85B12E" w14:textId="77777777" w:rsidR="008F262D" w:rsidRPr="008E0D7E" w:rsidRDefault="009B67CE">
      <w:pPr>
        <w:rPr>
          <w:color w:val="000000" w:themeColor="text1"/>
        </w:rPr>
      </w:pPr>
      <w:r w:rsidRPr="008E0D7E">
        <w:rPr>
          <w:color w:val="000000" w:themeColor="text1"/>
        </w:rPr>
        <w:br w:type="page"/>
      </w:r>
    </w:p>
    <w:p w14:paraId="39EAECC1" w14:textId="77777777" w:rsidR="008F262D" w:rsidRPr="008E0D7E" w:rsidRDefault="009B67CE">
      <w:pPr>
        <w:pStyle w:val="Heading1"/>
        <w:rPr>
          <w:color w:val="000000" w:themeColor="text1"/>
        </w:rPr>
      </w:pPr>
      <w:r w:rsidRPr="008E0D7E">
        <w:rPr>
          <w:color w:val="000000" w:themeColor="text1"/>
        </w:rPr>
        <w:lastRenderedPageBreak/>
        <w:t>TAHAP 1  |  IDENTIFIKASI MASALAH DAN PERSIAPAN PROYEK</w:t>
      </w:r>
    </w:p>
    <w:p w14:paraId="2B0EB685" w14:textId="77777777" w:rsidR="008F262D" w:rsidRPr="008E0D7E" w:rsidRDefault="009B67CE">
      <w:pPr>
        <w:pStyle w:val="Heading2"/>
        <w:rPr>
          <w:color w:val="000000" w:themeColor="text1"/>
        </w:rPr>
      </w:pPr>
      <w:r w:rsidRPr="008E0D7E">
        <w:rPr>
          <w:color w:val="000000" w:themeColor="text1"/>
        </w:rPr>
        <w:t xml:space="preserve">1.1 Gambaran </w:t>
      </w:r>
      <w:proofErr w:type="spellStart"/>
      <w:r w:rsidRPr="008E0D7E">
        <w:rPr>
          <w:color w:val="000000" w:themeColor="text1"/>
        </w:rPr>
        <w:t>permasalahan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0319C7FF" w14:textId="77777777" w:rsidTr="007C6B60">
        <w:trPr>
          <w:cantSplit/>
          <w:trHeight w:val="567"/>
        </w:trPr>
        <w:tc>
          <w:tcPr>
            <w:tcW w:w="2608" w:type="dxa"/>
            <w:shd w:val="clear" w:color="auto" w:fill="auto"/>
            <w:vAlign w:val="center"/>
          </w:tcPr>
          <w:p w14:paraId="6E7CDA04" w14:textId="77777777" w:rsidR="008F262D" w:rsidRPr="008E0D7E" w:rsidRDefault="009B67CE">
            <w:pPr>
              <w:spacing w:before="20" w:after="20"/>
              <w:rPr>
                <w:color w:val="000000" w:themeColor="text1"/>
              </w:rPr>
            </w:pPr>
            <w:r w:rsidRPr="008E0D7E">
              <w:rPr>
                <w:b/>
                <w:color w:val="000000" w:themeColor="text1"/>
                <w:sz w:val="18"/>
              </w:rPr>
              <w:t>Permasalahan nyata</w:t>
            </w:r>
          </w:p>
        </w:tc>
        <w:tc>
          <w:tcPr>
            <w:tcW w:w="6917" w:type="dxa"/>
            <w:shd w:val="clear" w:color="auto" w:fill="auto"/>
            <w:vAlign w:val="center"/>
          </w:tcPr>
          <w:p>
            <w:r>
              <w:t>Proses pengajuan Kartu Tanda Mahasiswa (KTM) baik penerbitan baru, penggantian karena hilang, maupun rusak masih dilakukan secara manual di loket BAAK. Mahasiswa harus mengantre fisik, berkas pas foto atau surat kehilangan sering terselip, dan mahasiswa tidak dapat mengetahui progres status pencetakan kartunya.</w:t>
            </w:r>
          </w:p>
        </w:tc>
      </w:tr>
      <w:tr w:rsidR="008E0D7E" w:rsidRPr="008E0D7E" w14:paraId="267C2833" w14:textId="77777777" w:rsidTr="007C6B60">
        <w:trPr>
          <w:cantSplit/>
          <w:trHeight w:val="567"/>
        </w:trPr>
        <w:tc>
          <w:tcPr>
            <w:tcW w:w="2608" w:type="dxa"/>
            <w:shd w:val="clear" w:color="auto" w:fill="auto"/>
            <w:vAlign w:val="center"/>
          </w:tcPr>
          <w:p w14:paraId="0F1A3989" w14:textId="77777777" w:rsidR="008F262D" w:rsidRPr="008E0D7E" w:rsidRDefault="009B67CE">
            <w:pPr>
              <w:spacing w:before="20" w:after="20"/>
              <w:rPr>
                <w:color w:val="000000" w:themeColor="text1"/>
              </w:rPr>
            </w:pPr>
            <w:proofErr w:type="spellStart"/>
            <w:r w:rsidRPr="008E0D7E">
              <w:rPr>
                <w:b/>
                <w:color w:val="000000" w:themeColor="text1"/>
                <w:sz w:val="18"/>
              </w:rPr>
              <w:t>Penyebab</w:t>
            </w:r>
            <w:proofErr w:type="spellEnd"/>
            <w:r w:rsidRPr="008E0D7E">
              <w:rPr>
                <w:b/>
                <w:color w:val="000000" w:themeColor="text1"/>
                <w:sz w:val="18"/>
              </w:rPr>
              <w:t xml:space="preserve"> </w:t>
            </w:r>
            <w:proofErr w:type="spellStart"/>
            <w:r w:rsidRPr="008E0D7E">
              <w:rPr>
                <w:b/>
                <w:color w:val="000000" w:themeColor="text1"/>
                <w:sz w:val="18"/>
              </w:rPr>
              <w:t>atau</w:t>
            </w:r>
            <w:proofErr w:type="spellEnd"/>
            <w:r w:rsidRPr="008E0D7E">
              <w:rPr>
                <w:b/>
                <w:color w:val="000000" w:themeColor="text1"/>
                <w:sz w:val="18"/>
              </w:rPr>
              <w:t xml:space="preserve"> </w:t>
            </w:r>
            <w:proofErr w:type="spellStart"/>
            <w:r w:rsidRPr="008E0D7E">
              <w:rPr>
                <w:b/>
                <w:color w:val="000000" w:themeColor="text1"/>
                <w:sz w:val="18"/>
              </w:rPr>
              <w:t>kondisi</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r>
              <w:t>Belum tersedianya sistem informasi terintegrasi untuk melayani permohonan KTM secara digital, verifikasi berkas masih mengandalkan pencatatan buku arsip fisik, dan komunikasi antara bagian akademik dan mahasiswa belum terotomasi.</w:t>
            </w:r>
          </w:p>
        </w:tc>
      </w:tr>
      <w:tr w:rsidR="008E0D7E" w:rsidRPr="008E0D7E" w14:paraId="20B27079" w14:textId="77777777" w:rsidTr="007C6B60">
        <w:trPr>
          <w:cantSplit/>
          <w:trHeight w:val="567"/>
        </w:trPr>
        <w:tc>
          <w:tcPr>
            <w:tcW w:w="2608" w:type="dxa"/>
            <w:shd w:val="clear" w:color="auto" w:fill="auto"/>
            <w:vAlign w:val="center"/>
          </w:tcPr>
          <w:p w14:paraId="041EE181" w14:textId="77777777" w:rsidR="008F262D" w:rsidRPr="008E0D7E" w:rsidRDefault="009B67CE">
            <w:pPr>
              <w:spacing w:before="20" w:after="20"/>
              <w:rPr>
                <w:color w:val="000000" w:themeColor="text1"/>
              </w:rPr>
            </w:pPr>
            <w:proofErr w:type="spellStart"/>
            <w:r w:rsidRPr="008E0D7E">
              <w:rPr>
                <w:b/>
                <w:color w:val="000000" w:themeColor="text1"/>
                <w:sz w:val="18"/>
              </w:rPr>
              <w:t>Dampak</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r>
              <w:t>Terjadi penumpukan antrean di loket BAAK pada masa awal semester, waktu tunggu penerbitan kartu menjadi lama dan tidak pasti, risiko kehilangan arsip formulir pengajuan fisik, serta kesulitan petugas dalam merekapitulasi data tagihan biaya penggantian KTM.</w:t>
            </w:r>
          </w:p>
        </w:tc>
      </w:tr>
      <w:tr w:rsidR="008E0D7E" w:rsidRPr="008E0D7E" w14:paraId="041D4C23" w14:textId="77777777" w:rsidTr="007C6B60">
        <w:trPr>
          <w:cantSplit/>
          <w:trHeight w:val="567"/>
        </w:trPr>
        <w:tc>
          <w:tcPr>
            <w:tcW w:w="2608" w:type="dxa"/>
            <w:shd w:val="clear" w:color="auto" w:fill="auto"/>
            <w:vAlign w:val="center"/>
          </w:tcPr>
          <w:p w14:paraId="7891A7AC"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sistem</w:t>
            </w:r>
            <w:proofErr w:type="spellEnd"/>
          </w:p>
        </w:tc>
        <w:tc>
          <w:tcPr>
            <w:tcW w:w="6917" w:type="dxa"/>
            <w:shd w:val="clear" w:color="auto" w:fill="auto"/>
            <w:vAlign w:val="center"/>
          </w:tcPr>
          <w:p>
            <w:r>
              <w:t>Membangun sistem informasi berbasis web (SIP-KTM) untuk mendata permohonan pengajuan KTM, memvalidasi kelengkapan berkas, mengkalkulasi biaya administrasi secara otomatis, dan menyediakan fitur tracking status pengajuan kartu secara real-time.</w:t>
            </w:r>
          </w:p>
        </w:tc>
      </w:tr>
      <w:tr w:rsidR="008E0D7E" w:rsidRPr="008E0D7E" w14:paraId="7C5DC149" w14:textId="77777777" w:rsidTr="007C6B60">
        <w:trPr>
          <w:cantSplit/>
          <w:trHeight w:val="567"/>
        </w:trPr>
        <w:tc>
          <w:tcPr>
            <w:tcW w:w="2608" w:type="dxa"/>
            <w:shd w:val="clear" w:color="auto" w:fill="auto"/>
            <w:vAlign w:val="center"/>
          </w:tcPr>
          <w:p w14:paraId="72FE9B4D"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w:t>
            </w:r>
            <w:proofErr w:type="spellStart"/>
            <w:r w:rsidRPr="008E0D7E">
              <w:rPr>
                <w:b/>
                <w:color w:val="000000" w:themeColor="text1"/>
                <w:sz w:val="18"/>
              </w:rPr>
              <w:t>utama</w:t>
            </w:r>
            <w:proofErr w:type="spellEnd"/>
          </w:p>
        </w:tc>
        <w:tc>
          <w:tcPr>
            <w:tcW w:w="6917" w:type="dxa"/>
            <w:shd w:val="clear" w:color="auto" w:fill="auto"/>
            <w:vAlign w:val="center"/>
          </w:tcPr>
          <w:p>
            <w:r>
              <w:t>1. Mahasiswa (Pemohon KTM)</w:t>
              <w:br/>
              <w:t>2. Staf BAAK / Bagian Kemahasiswaan (Verifikator &amp; Operator Cetak)</w:t>
              <w:br/>
              <w:t>3. Kepala Bagian Akademik (Pimpinan / Monitoring Rekapitulasi)</w:t>
            </w:r>
          </w:p>
        </w:tc>
      </w:tr>
    </w:tbl>
    <w:p w14:paraId="33CCFDEA" w14:textId="77777777" w:rsidR="008F262D" w:rsidRPr="008E0D7E" w:rsidRDefault="008F262D">
      <w:pPr>
        <w:spacing w:after="0"/>
        <w:rPr>
          <w:color w:val="000000" w:themeColor="text1"/>
        </w:rPr>
      </w:pPr>
    </w:p>
    <w:p w14:paraId="5A35BF2A" w14:textId="77777777" w:rsidR="008F262D" w:rsidRPr="008E0D7E" w:rsidRDefault="009B67CE">
      <w:pPr>
        <w:pStyle w:val="Heading2"/>
        <w:rPr>
          <w:color w:val="000000" w:themeColor="text1"/>
        </w:rPr>
      </w:pPr>
      <w:r w:rsidRPr="008E0D7E">
        <w:rPr>
          <w:color w:val="000000" w:themeColor="text1"/>
        </w:rPr>
        <w:t>1.2 Persiapan lingkungan kerja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6973"/>
      </w:tblGrid>
      <w:tr w:rsidR="008E0D7E" w:rsidRPr="008E0D7E" w14:paraId="60506EE0" w14:textId="77777777" w:rsidTr="007C6B60">
        <w:trPr>
          <w:cantSplit/>
          <w:tblHeader/>
          <w:jc w:val="center"/>
        </w:trPr>
        <w:tc>
          <w:tcPr>
            <w:tcW w:w="2551" w:type="dxa"/>
            <w:shd w:val="clear" w:color="auto" w:fill="auto"/>
            <w:vAlign w:val="center"/>
          </w:tcPr>
          <w:p w14:paraId="5AF3A132" w14:textId="77777777" w:rsidR="008F262D" w:rsidRPr="008E0D7E" w:rsidRDefault="009B67CE">
            <w:pPr>
              <w:spacing w:before="20" w:after="20"/>
              <w:rPr>
                <w:color w:val="000000" w:themeColor="text1"/>
              </w:rPr>
            </w:pPr>
            <w:r w:rsidRPr="008E0D7E">
              <w:rPr>
                <w:b/>
                <w:color w:val="000000" w:themeColor="text1"/>
                <w:sz w:val="17"/>
              </w:rPr>
              <w:t>Komponen</w:t>
            </w:r>
          </w:p>
        </w:tc>
        <w:tc>
          <w:tcPr>
            <w:tcW w:w="6973" w:type="dxa"/>
            <w:shd w:val="clear" w:color="auto" w:fill="auto"/>
            <w:vAlign w:val="center"/>
          </w:tcPr>
          <w:p>
            <w:r>
              <w:t>Struktur folder proyek terorganisasi:</w:t>
              <w:br/>
              <w:t>- api/ (index.php, data_pengajuan.json untuk REST API)</w:t>
              <w:br/>
              <w:t>- database/ (schema.sql skema basis data)</w:t>
              <w:br/>
              <w:t>- docs/ (laporan-sdlc.md dokumentasi analisis)</w:t>
              <w:br/>
              <w:t>- index.html (antarmuka web responsif Tailwind CSS)</w:t>
              <w:br/>
              <w:t>- vercel.json (konfigurasi routing serverless Vercel)</w:t>
              <w:br/>
              <w:t>- .gitignore &amp; README.md</w:t>
            </w:r>
          </w:p>
        </w:tc>
      </w:tr>
      <w:tr w:rsidR="008E0D7E" w:rsidRPr="008E0D7E" w14:paraId="0092DDD0" w14:textId="77777777" w:rsidTr="007C6B60">
        <w:trPr>
          <w:cantSplit/>
          <w:trHeight w:val="386"/>
          <w:jc w:val="center"/>
        </w:trPr>
        <w:tc>
          <w:tcPr>
            <w:tcW w:w="2551" w:type="dxa"/>
            <w:shd w:val="clear" w:color="auto" w:fill="auto"/>
            <w:vAlign w:val="center"/>
          </w:tcPr>
          <w:p w14:paraId="08BA6005" w14:textId="77777777" w:rsidR="008F262D" w:rsidRPr="008E0D7E" w:rsidRDefault="009B67CE">
            <w:pPr>
              <w:spacing w:before="20" w:after="20"/>
              <w:rPr>
                <w:color w:val="000000" w:themeColor="text1"/>
              </w:rPr>
            </w:pPr>
            <w:proofErr w:type="spellStart"/>
            <w:r w:rsidRPr="008E0D7E">
              <w:rPr>
                <w:color w:val="000000" w:themeColor="text1"/>
                <w:sz w:val="18"/>
              </w:rPr>
              <w:t>Struktur</w:t>
            </w:r>
            <w:proofErr w:type="spellEnd"/>
            <w:r w:rsidRPr="008E0D7E">
              <w:rPr>
                <w:color w:val="000000" w:themeColor="text1"/>
                <w:sz w:val="18"/>
              </w:rPr>
              <w:t xml:space="preserve"> folder</w:t>
            </w:r>
          </w:p>
        </w:tc>
        <w:tc>
          <w:tcPr>
            <w:tcW w:w="6973" w:type="dxa"/>
            <w:shd w:val="clear" w:color="auto" w:fill="auto"/>
            <w:vAlign w:val="center"/>
          </w:tcPr>
          <w:p>
            <w:r>
              <w:t>PHP v8.x / v7.x berjalan normal untuk endpoint backend REST API. Server vercel live pada URL: https://sip-ktm-udb.vercel.app</w:t>
            </w:r>
          </w:p>
        </w:tc>
      </w:tr>
      <w:tr w:rsidR="008E0D7E" w:rsidRPr="008E0D7E" w14:paraId="43909FD0" w14:textId="77777777" w:rsidTr="007C6B60">
        <w:trPr>
          <w:cantSplit/>
          <w:trHeight w:val="386"/>
          <w:jc w:val="center"/>
        </w:trPr>
        <w:tc>
          <w:tcPr>
            <w:tcW w:w="2551" w:type="dxa"/>
            <w:shd w:val="clear" w:color="auto" w:fill="auto"/>
            <w:vAlign w:val="center"/>
          </w:tcPr>
          <w:p w14:paraId="1D541682" w14:textId="191F3A50" w:rsidR="008F262D" w:rsidRPr="008E0D7E" w:rsidRDefault="009B67CE">
            <w:pPr>
              <w:spacing w:before="20" w:after="20"/>
              <w:rPr>
                <w:color w:val="000000" w:themeColor="text1"/>
              </w:rPr>
            </w:pPr>
            <w:r w:rsidRPr="008E0D7E">
              <w:rPr>
                <w:color w:val="000000" w:themeColor="text1"/>
                <w:sz w:val="18"/>
              </w:rPr>
              <w:t xml:space="preserve">PHP dan server </w:t>
            </w:r>
            <w:proofErr w:type="spellStart"/>
            <w:r w:rsidR="008E0D7E">
              <w:rPr>
                <w:color w:val="000000" w:themeColor="text1"/>
                <w:sz w:val="18"/>
              </w:rPr>
              <w:t>vercel</w:t>
            </w:r>
            <w:proofErr w:type="spellEnd"/>
          </w:p>
        </w:tc>
        <w:tc>
          <w:tcPr>
            <w:tcW w:w="6973" w:type="dxa"/>
            <w:shd w:val="clear" w:color="auto" w:fill="auto"/>
            <w:vAlign w:val="center"/>
          </w:tcPr>
          <w:p>
            <w:r>
              <w:t>Editor: Visual Studio Code, Database: MySQL / MariaDB (db_sip_ktm), Peramban: Google Chrome (Developer Tools)</w:t>
            </w:r>
          </w:p>
        </w:tc>
      </w:tr>
      <w:tr w:rsidR="008E0D7E" w:rsidRPr="008E0D7E" w14:paraId="56648239" w14:textId="77777777" w:rsidTr="007C6B60">
        <w:trPr>
          <w:cantSplit/>
          <w:trHeight w:val="386"/>
          <w:jc w:val="center"/>
        </w:trPr>
        <w:tc>
          <w:tcPr>
            <w:tcW w:w="2551" w:type="dxa"/>
            <w:shd w:val="clear" w:color="auto" w:fill="auto"/>
            <w:vAlign w:val="center"/>
          </w:tcPr>
          <w:p w14:paraId="1E4FC089" w14:textId="77777777" w:rsidR="008F262D" w:rsidRPr="008E0D7E" w:rsidRDefault="009B67CE">
            <w:pPr>
              <w:spacing w:before="20" w:after="20"/>
              <w:rPr>
                <w:color w:val="000000" w:themeColor="text1"/>
              </w:rPr>
            </w:pPr>
            <w:proofErr w:type="spellStart"/>
            <w:r w:rsidRPr="008E0D7E">
              <w:rPr>
                <w:color w:val="000000" w:themeColor="text1"/>
                <w:sz w:val="18"/>
              </w:rPr>
              <w:t>Perangkat</w:t>
            </w:r>
            <w:proofErr w:type="spellEnd"/>
            <w:r w:rsidRPr="008E0D7E">
              <w:rPr>
                <w:color w:val="000000" w:themeColor="text1"/>
                <w:sz w:val="18"/>
              </w:rPr>
              <w:t xml:space="preserve"> </w:t>
            </w:r>
            <w:proofErr w:type="spellStart"/>
            <w:r w:rsidRPr="008E0D7E">
              <w:rPr>
                <w:color w:val="000000" w:themeColor="text1"/>
                <w:sz w:val="18"/>
              </w:rPr>
              <w:t>pendukung</w:t>
            </w:r>
            <w:proofErr w:type="spellEnd"/>
          </w:p>
        </w:tc>
        <w:tc>
          <w:tcPr>
            <w:tcW w:w="6973" w:type="dxa"/>
            <w:shd w:val="clear" w:color="auto" w:fill="auto"/>
            <w:vAlign w:val="center"/>
          </w:tcPr>
          <w:p w14:paraId="749A16AB" w14:textId="77777777" w:rsidR="008F262D" w:rsidRPr="008E0D7E" w:rsidRDefault="009B67CE">
            <w:pPr>
              <w:spacing w:before="20" w:after="20"/>
              <w:rPr>
                <w:color w:val="000000" w:themeColor="text1"/>
              </w:rPr>
            </w:pPr>
            <w:r w:rsidRPr="008E0D7E">
              <w:rPr>
                <w:color w:val="000000" w:themeColor="text1"/>
                <w:sz w:val="18"/>
              </w:rPr>
              <w:t>[Catat penggunaan VS Code, MySQL, dan peramban.]</w:t>
            </w:r>
          </w:p>
        </w:tc>
      </w:tr>
    </w:tbl>
    <w:p w14:paraId="2F61CE4C"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273CB00E" w14:textId="77777777" w:rsidTr="007C6B60">
        <w:tc>
          <w:tcPr>
            <w:tcW w:w="9524" w:type="dxa"/>
            <w:shd w:val="clear" w:color="auto" w:fill="auto"/>
            <w:vAlign w:val="center"/>
          </w:tcPr>
          <w:p w14:paraId="563415FF" w14:textId="77777777" w:rsidR="008F262D" w:rsidRPr="008E0D7E" w:rsidRDefault="009B67CE">
            <w:pPr>
              <w:spacing w:before="20" w:after="20"/>
              <w:rPr>
                <w:color w:val="000000" w:themeColor="text1"/>
              </w:rPr>
            </w:pPr>
            <w:r w:rsidRPr="008E0D7E">
              <w:rPr>
                <w:b/>
                <w:color w:val="000000" w:themeColor="text1"/>
                <w:sz w:val="18"/>
              </w:rPr>
              <w:t>Bukti halaman PHP berjalan</w:t>
            </w:r>
          </w:p>
        </w:tc>
      </w:tr>
      <w:tr w:rsidR="008E0D7E" w:rsidRPr="008E0D7E" w14:paraId="104F1BBE" w14:textId="77777777" w:rsidTr="007C6B60">
        <w:trPr>
          <w:trHeight w:val="1134"/>
        </w:trPr>
        <w:tc>
          <w:tcPr>
            <w:tcW w:w="9524" w:type="dxa"/>
            <w:shd w:val="clear" w:color="auto" w:fill="auto"/>
            <w:vAlign w:val="center"/>
          </w:tcPr>
          <w:p>
            <w:r>
              <w:t>Aplikasi SIP-KTM berhasil di-deploy dan dapat diakses publik melalui tautan Vercel: https://sip-ktm-udb.vercel.app</w:t>
              <w:br/>
              <w:t>Sistem mendukung pendaftaran permohonan baru, perhitungan biaya administrasi otomatis, pelacakan status dengan NIM, dan antrean data rekapitulasi BAAK.</w:t>
            </w:r>
          </w:p>
          <w:p>
            <w:r>
              <w:drawing>
                <wp:inline xmlns:a="http://schemas.openxmlformats.org/drawingml/2006/main" xmlns:pic="http://schemas.openxmlformats.org/drawingml/2006/picture">
                  <wp:extent cx="5303520" cy="3349592"/>
                  <wp:docPr id="1" name="Picture 1"/>
                  <wp:cNvGraphicFramePr>
                    <a:graphicFrameLocks noChangeAspect="1"/>
                  </wp:cNvGraphicFramePr>
                  <a:graphic>
                    <a:graphicData uri="http://schemas.openxmlformats.org/drawingml/2006/picture">
                      <pic:pic>
                        <pic:nvPicPr>
                          <pic:cNvPr id="0" name="bukti_halaman_php.png"/>
                          <pic:cNvPicPr/>
                        </pic:nvPicPr>
                        <pic:blipFill>
                          <a:blip r:embed="rId12"/>
                          <a:stretch>
                            <a:fillRect/>
                          </a:stretch>
                        </pic:blipFill>
                        <pic:spPr>
                          <a:xfrm>
                            <a:off x="0" y="0"/>
                            <a:ext cx="5303520" cy="3349592"/>
                          </a:xfrm>
                          <a:prstGeom prst="rect"/>
                        </pic:spPr>
                      </pic:pic>
                    </a:graphicData>
                  </a:graphic>
                </wp:inline>
              </w:drawing>
            </w:r>
          </w:p>
        </w:tc>
      </w:tr>
    </w:tbl>
    <w:p w14:paraId="45E80F21" w14:textId="77777777" w:rsidR="008F262D" w:rsidRPr="008E0D7E" w:rsidRDefault="008F262D">
      <w:pPr>
        <w:spacing w:after="0"/>
        <w:rPr>
          <w:color w:val="000000" w:themeColor="text1"/>
        </w:rPr>
      </w:pPr>
    </w:p>
    <w:p w14:paraId="72994D49" w14:textId="77777777" w:rsidR="008F262D" w:rsidRPr="008E0D7E" w:rsidRDefault="009B67CE">
      <w:pPr>
        <w:rPr>
          <w:color w:val="000000" w:themeColor="text1"/>
        </w:rPr>
      </w:pPr>
      <w:r w:rsidRPr="008E0D7E">
        <w:rPr>
          <w:color w:val="000000" w:themeColor="text1"/>
        </w:rPr>
        <w:br w:type="page"/>
      </w:r>
    </w:p>
    <w:p w14:paraId="7E36E3B9" w14:textId="77777777" w:rsidR="008F262D" w:rsidRPr="008E0D7E" w:rsidRDefault="009B67CE">
      <w:pPr>
        <w:pStyle w:val="Heading1"/>
        <w:rPr>
          <w:color w:val="000000" w:themeColor="text1"/>
        </w:rPr>
      </w:pPr>
      <w:r w:rsidRPr="008E0D7E">
        <w:rPr>
          <w:color w:val="000000" w:themeColor="text1"/>
        </w:rPr>
        <w:lastRenderedPageBreak/>
        <w:t>TAHAP 2  |  PENGELOLAAN PERUBAHAN DENGAN GIT</w:t>
      </w:r>
    </w:p>
    <w:p w14:paraId="01886CD3" w14:textId="77777777" w:rsidR="008F262D" w:rsidRPr="008E0D7E" w:rsidRDefault="009B67CE">
      <w:pPr>
        <w:pStyle w:val="Heading2"/>
        <w:rPr>
          <w:color w:val="000000" w:themeColor="text1"/>
        </w:rPr>
      </w:pPr>
      <w:r w:rsidRPr="008E0D7E">
        <w:rPr>
          <w:color w:val="000000" w:themeColor="text1"/>
        </w:rPr>
        <w:t xml:space="preserve">2.1 </w:t>
      </w:r>
      <w:proofErr w:type="spellStart"/>
      <w:r w:rsidRPr="008E0D7E">
        <w:rPr>
          <w:color w:val="000000" w:themeColor="text1"/>
        </w:rPr>
        <w:t>Persiapan</w:t>
      </w:r>
      <w:proofErr w:type="spellEnd"/>
      <w:r w:rsidRPr="008E0D7E">
        <w:rPr>
          <w:color w:val="000000" w:themeColor="text1"/>
        </w:rPr>
        <w:t xml:space="preserve">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88C7BCB" w14:textId="77777777" w:rsidTr="007C6B60">
        <w:trPr>
          <w:cantSplit/>
          <w:trHeight w:val="414"/>
        </w:trPr>
        <w:tc>
          <w:tcPr>
            <w:tcW w:w="2608" w:type="dxa"/>
            <w:shd w:val="clear" w:color="auto" w:fill="auto"/>
            <w:vAlign w:val="center"/>
          </w:tcPr>
          <w:p w14:paraId="69C38DC0" w14:textId="77777777" w:rsidR="008F262D" w:rsidRPr="008E0D7E" w:rsidRDefault="009B67CE">
            <w:pPr>
              <w:spacing w:before="20" w:after="20"/>
              <w:rPr>
                <w:color w:val="000000" w:themeColor="text1"/>
              </w:rPr>
            </w:pPr>
            <w:r w:rsidRPr="008E0D7E">
              <w:rPr>
                <w:b/>
                <w:color w:val="000000" w:themeColor="text1"/>
                <w:sz w:val="18"/>
              </w:rPr>
              <w:t>Nama / lokasi repository</w:t>
            </w:r>
          </w:p>
        </w:tc>
        <w:tc>
          <w:tcPr>
            <w:tcW w:w="6917" w:type="dxa"/>
            <w:shd w:val="clear" w:color="auto" w:fill="auto"/>
            <w:vAlign w:val="center"/>
          </w:tcPr>
          <w:p>
            <w:r>
              <w:t>Nama Repository: UTS-RPL</w:t>
              <w:br/>
              <w:t>Lokasi Lokal: C:\Users\hp\UTS-RPL</w:t>
            </w:r>
          </w:p>
        </w:tc>
      </w:tr>
      <w:tr w:rsidR="008E0D7E" w:rsidRPr="008E0D7E" w14:paraId="6DD1660B" w14:textId="77777777" w:rsidTr="007C6B60">
        <w:trPr>
          <w:cantSplit/>
          <w:trHeight w:val="414"/>
        </w:trPr>
        <w:tc>
          <w:tcPr>
            <w:tcW w:w="2608" w:type="dxa"/>
            <w:shd w:val="clear" w:color="auto" w:fill="auto"/>
            <w:vAlign w:val="center"/>
          </w:tcPr>
          <w:p w14:paraId="50760571" w14:textId="77777777" w:rsidR="008F262D" w:rsidRPr="008E0D7E" w:rsidRDefault="009B67CE">
            <w:pPr>
              <w:spacing w:before="20" w:after="20"/>
              <w:rPr>
                <w:color w:val="000000" w:themeColor="text1"/>
              </w:rPr>
            </w:pPr>
            <w:r w:rsidRPr="008E0D7E">
              <w:rPr>
                <w:b/>
                <w:color w:val="000000" w:themeColor="text1"/>
                <w:sz w:val="18"/>
              </w:rPr>
              <w:t xml:space="preserve">Isi </w:t>
            </w:r>
            <w:proofErr w:type="spellStart"/>
            <w:proofErr w:type="gramStart"/>
            <w:r w:rsidRPr="008E0D7E">
              <w:rPr>
                <w:b/>
                <w:color w:val="000000" w:themeColor="text1"/>
                <w:sz w:val="18"/>
              </w:rPr>
              <w:t>utama</w:t>
            </w:r>
            <w:proofErr w:type="spellEnd"/>
            <w:r w:rsidRPr="008E0D7E">
              <w:rPr>
                <w:b/>
                <w:color w:val="000000" w:themeColor="text1"/>
                <w:sz w:val="18"/>
              </w:rPr>
              <w:t xml:space="preserve"> .</w:t>
            </w:r>
            <w:proofErr w:type="spellStart"/>
            <w:r w:rsidRPr="008E0D7E">
              <w:rPr>
                <w:b/>
                <w:color w:val="000000" w:themeColor="text1"/>
                <w:sz w:val="18"/>
              </w:rPr>
              <w:t>gitignore</w:t>
            </w:r>
            <w:proofErr w:type="spellEnd"/>
            <w:proofErr w:type="gramEnd"/>
          </w:p>
        </w:tc>
        <w:tc>
          <w:tcPr>
            <w:tcW w:w="6917" w:type="dxa"/>
            <w:shd w:val="clear" w:color="auto" w:fill="auto"/>
            <w:vAlign w:val="center"/>
          </w:tcPr>
          <w:p>
            <w:r>
              <w:t>.env, .env.local, /vendor/, /node_modules/, .DS_Store, Thumbs.db, *.log, .vscode/, .idea/</w:t>
            </w:r>
          </w:p>
        </w:tc>
      </w:tr>
    </w:tbl>
    <w:p w14:paraId="1544B028" w14:textId="77777777" w:rsidR="008F262D" w:rsidRPr="008E0D7E" w:rsidRDefault="008F262D">
      <w:pPr>
        <w:spacing w:after="0"/>
        <w:rPr>
          <w:color w:val="000000" w:themeColor="text1"/>
        </w:rPr>
      </w:pPr>
    </w:p>
    <w:p w14:paraId="0726A143" w14:textId="77777777" w:rsidR="008F262D" w:rsidRPr="008E0D7E" w:rsidRDefault="009B67CE">
      <w:pPr>
        <w:pStyle w:val="Heading2"/>
        <w:rPr>
          <w:color w:val="000000" w:themeColor="text1"/>
        </w:rPr>
      </w:pPr>
      <w:r w:rsidRPr="008E0D7E">
        <w:rPr>
          <w:color w:val="000000" w:themeColor="text1"/>
        </w:rPr>
        <w:t>2.2 Riwayat commit</w:t>
      </w:r>
    </w:p>
    <w:p w14:paraId="700539B0" w14:textId="77777777" w:rsidR="008F262D" w:rsidRPr="008E0D7E" w:rsidRDefault="009B67CE">
      <w:pPr>
        <w:pStyle w:val="SmallNote"/>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sekurang-kurangnya</w:t>
      </w:r>
      <w:proofErr w:type="spellEnd"/>
      <w:r w:rsidRPr="008E0D7E">
        <w:rPr>
          <w:color w:val="000000" w:themeColor="text1"/>
        </w:rPr>
        <w:t xml:space="preserve"> lima commit. </w:t>
      </w:r>
      <w:r w:rsidRPr="008E0D7E">
        <w:rPr>
          <w:color w:val="000000" w:themeColor="text1"/>
        </w:rPr>
        <w:t xml:space="preserve">Pesan commit harus menerangkan </w:t>
      </w:r>
      <w:proofErr w:type="spellStart"/>
      <w:r w:rsidRPr="008E0D7E">
        <w:rPr>
          <w:color w:val="000000" w:themeColor="text1"/>
        </w:rPr>
        <w:t>pekerjaan</w:t>
      </w:r>
      <w:proofErr w:type="spellEnd"/>
      <w:r w:rsidRPr="008E0D7E">
        <w:rPr>
          <w:color w:val="000000" w:themeColor="text1"/>
        </w:rPr>
        <w:t xml:space="preserve"> yang </w:t>
      </w:r>
      <w:proofErr w:type="spellStart"/>
      <w:r w:rsidRPr="008E0D7E">
        <w:rPr>
          <w:color w:val="000000" w:themeColor="text1"/>
        </w:rPr>
        <w:t>benar-benar</w:t>
      </w:r>
      <w:proofErr w:type="spellEnd"/>
      <w:r w:rsidRPr="008E0D7E">
        <w:rPr>
          <w:color w:val="000000" w:themeColor="text1"/>
        </w:rPr>
        <w:t xml:space="preserve"> </w:t>
      </w:r>
      <w:proofErr w:type="spellStart"/>
      <w:r w:rsidRPr="008E0D7E">
        <w:rPr>
          <w:color w:val="000000" w:themeColor="text1"/>
        </w:rPr>
        <w:t>dilakukan</w:t>
      </w:r>
      <w:proofErr w:type="spellEnd"/>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3515"/>
        <w:gridCol w:w="5386"/>
      </w:tblGrid>
      <w:tr w:rsidR="008E0D7E" w:rsidRPr="008E0D7E" w14:paraId="14BD35AF" w14:textId="77777777" w:rsidTr="007C6B60">
        <w:trPr>
          <w:cantSplit/>
          <w:tblHeader/>
          <w:jc w:val="center"/>
        </w:trPr>
        <w:tc>
          <w:tcPr>
            <w:tcW w:w="624" w:type="dxa"/>
            <w:shd w:val="clear" w:color="auto" w:fill="auto"/>
            <w:vAlign w:val="center"/>
          </w:tcPr>
          <w:p w14:paraId="1383178A"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o.</w:t>
            </w:r>
          </w:p>
        </w:tc>
        <w:tc>
          <w:tcPr>
            <w:tcW w:w="3515" w:type="dxa"/>
            <w:shd w:val="clear" w:color="auto" w:fill="auto"/>
            <w:vAlign w:val="center"/>
          </w:tcPr>
          <w:p w14:paraId="272AD3B0" w14:textId="77777777" w:rsidR="008F262D" w:rsidRPr="008E0D7E" w:rsidRDefault="009B67CE">
            <w:pPr>
              <w:spacing w:before="20" w:after="20"/>
              <w:rPr>
                <w:color w:val="000000" w:themeColor="text1"/>
              </w:rPr>
            </w:pPr>
            <w:r w:rsidRPr="008E0D7E">
              <w:rPr>
                <w:b/>
                <w:color w:val="000000" w:themeColor="text1"/>
                <w:sz w:val="17"/>
              </w:rPr>
              <w:t>Pesan commit</w:t>
            </w:r>
          </w:p>
        </w:tc>
        <w:tc>
          <w:tcPr>
            <w:tcW w:w="5386" w:type="dxa"/>
            <w:shd w:val="clear" w:color="auto" w:fill="auto"/>
            <w:vAlign w:val="center"/>
          </w:tcPr>
          <w:p w14:paraId="3107D683" w14:textId="77777777" w:rsidR="008F262D" w:rsidRPr="008E0D7E" w:rsidRDefault="009B67CE">
            <w:pPr>
              <w:spacing w:before="20" w:after="20"/>
              <w:rPr>
                <w:color w:val="000000" w:themeColor="text1"/>
              </w:rPr>
            </w:pPr>
            <w:r w:rsidRPr="008E0D7E">
              <w:rPr>
                <w:b/>
                <w:color w:val="000000" w:themeColor="text1"/>
                <w:sz w:val="17"/>
              </w:rPr>
              <w:t>Perubahan yang dicatat</w:t>
            </w:r>
          </w:p>
        </w:tc>
      </w:tr>
      <w:tr w:rsidR="008E0D7E" w:rsidRPr="008E0D7E" w14:paraId="1A41630E" w14:textId="77777777" w:rsidTr="007C6B60">
        <w:trPr>
          <w:cantSplit/>
          <w:trHeight w:val="408"/>
          <w:jc w:val="center"/>
        </w:trPr>
        <w:tc>
          <w:tcPr>
            <w:tcW w:w="624" w:type="dxa"/>
            <w:shd w:val="clear" w:color="auto" w:fill="auto"/>
            <w:vAlign w:val="center"/>
          </w:tcPr>
          <w:p>
            <w:r>
              <w:t>1</w:t>
            </w:r>
          </w:p>
        </w:tc>
        <w:tc>
          <w:tcPr>
            <w:tcW w:w="3515" w:type="dxa"/>
            <w:shd w:val="clear" w:color="auto" w:fill="auto"/>
            <w:vAlign w:val="center"/>
          </w:tcPr>
          <w:p>
            <w:r>
              <w:t>[b74830d] chore: inisialisasi repositori dan konfigurasi .gitignore</w:t>
            </w:r>
          </w:p>
        </w:tc>
        <w:tc>
          <w:tcPr>
            <w:tcW w:w="5386" w:type="dxa"/>
            <w:shd w:val="clear" w:color="auto" w:fill="auto"/>
            <w:vAlign w:val="center"/>
          </w:tcPr>
          <w:p>
            <w:r>
              <w:t>Menambahkan file .gitignore dan file dokumentasi awal README.md</w:t>
            </w:r>
          </w:p>
        </w:tc>
      </w:tr>
      <w:tr w:rsidR="008E0D7E" w:rsidRPr="008E0D7E" w14:paraId="2BE620EB" w14:textId="77777777" w:rsidTr="007C6B60">
        <w:trPr>
          <w:cantSplit/>
          <w:trHeight w:val="408"/>
          <w:jc w:val="center"/>
        </w:trPr>
        <w:tc>
          <w:tcPr>
            <w:tcW w:w="624" w:type="dxa"/>
            <w:shd w:val="clear" w:color="auto" w:fill="auto"/>
            <w:vAlign w:val="center"/>
          </w:tcPr>
          <w:p>
            <w:r>
              <w:t>2</w:t>
            </w:r>
          </w:p>
        </w:tc>
        <w:tc>
          <w:tcPr>
            <w:tcW w:w="3515" w:type="dxa"/>
            <w:shd w:val="clear" w:color="auto" w:fill="auto"/>
            <w:vAlign w:val="center"/>
          </w:tcPr>
          <w:p>
            <w:r>
              <w:t>[870c1b9] feat(db): membuat skema basis data pengajuan KTM dan relasi</w:t>
            </w:r>
          </w:p>
        </w:tc>
        <w:tc>
          <w:tcPr>
            <w:tcW w:w="5386" w:type="dxa"/>
            <w:shd w:val="clear" w:color="auto" w:fill="auto"/>
            <w:vAlign w:val="center"/>
          </w:tcPr>
          <w:p>
            <w:r>
              <w:t>Merancang skema tabel MySQL mahasiswa, pengajuan_ktm, dan log_status</w:t>
            </w:r>
          </w:p>
        </w:tc>
      </w:tr>
      <w:tr w:rsidR="008E0D7E" w:rsidRPr="008E0D7E" w14:paraId="0E7C3AB1" w14:textId="77777777" w:rsidTr="007C6B60">
        <w:trPr>
          <w:cantSplit/>
          <w:trHeight w:val="408"/>
          <w:jc w:val="center"/>
        </w:trPr>
        <w:tc>
          <w:tcPr>
            <w:tcW w:w="624" w:type="dxa"/>
            <w:shd w:val="clear" w:color="auto" w:fill="auto"/>
            <w:vAlign w:val="center"/>
          </w:tcPr>
          <w:p>
            <w:r>
              <w:t>3</w:t>
            </w:r>
          </w:p>
        </w:tc>
        <w:tc>
          <w:tcPr>
            <w:tcW w:w="3515" w:type="dxa"/>
            <w:shd w:val="clear" w:color="auto" w:fill="auto"/>
            <w:vAlign w:val="center"/>
          </w:tcPr>
          <w:p>
            <w:r>
              <w:t>[3b681b7] feat(api): implementasi endpoint REST API PHP kalkulasi biaya</w:t>
            </w:r>
          </w:p>
        </w:tc>
        <w:tc>
          <w:tcPr>
            <w:tcW w:w="5386" w:type="dxa"/>
            <w:shd w:val="clear" w:color="auto" w:fill="auto"/>
            <w:vAlign w:val="center"/>
          </w:tcPr>
          <w:p>
            <w:r>
              <w:t>Membuat endpoint api/index.php untuk pengolahan data pengajuan dan tracking</w:t>
            </w:r>
          </w:p>
        </w:tc>
      </w:tr>
      <w:tr w:rsidR="008E0D7E" w:rsidRPr="008E0D7E" w14:paraId="727CF5BF" w14:textId="77777777" w:rsidTr="007C6B60">
        <w:trPr>
          <w:cantSplit/>
          <w:trHeight w:val="408"/>
          <w:jc w:val="center"/>
        </w:trPr>
        <w:tc>
          <w:tcPr>
            <w:tcW w:w="624" w:type="dxa"/>
            <w:shd w:val="clear" w:color="auto" w:fill="auto"/>
            <w:vAlign w:val="center"/>
          </w:tcPr>
          <w:p>
            <w:r>
              <w:t>4</w:t>
            </w:r>
          </w:p>
        </w:tc>
        <w:tc>
          <w:tcPr>
            <w:tcW w:w="3515" w:type="dxa"/>
            <w:shd w:val="clear" w:color="auto" w:fill="auto"/>
            <w:vAlign w:val="center"/>
          </w:tcPr>
          <w:p>
            <w:r>
              <w:t>[a09ef9b] feat(ui): antarmuka web interaktif formulir KTM dan pelacakan</w:t>
            </w:r>
          </w:p>
        </w:tc>
        <w:tc>
          <w:tcPr>
            <w:tcW w:w="5386" w:type="dxa"/>
            <w:shd w:val="clear" w:color="auto" w:fill="auto"/>
            <w:vAlign w:val="center"/>
          </w:tcPr>
          <w:p>
            <w:r>
              <w:t>Membuat halaman index.html dengan styling Tailwind CSS dan integrasi API</w:t>
            </w:r>
          </w:p>
        </w:tc>
      </w:tr>
      <w:tr w:rsidR="008E0D7E" w:rsidRPr="008E0D7E" w14:paraId="315ACF01" w14:textId="77777777" w:rsidTr="007C6B60">
        <w:trPr>
          <w:cantSplit/>
          <w:trHeight w:val="408"/>
          <w:jc w:val="center"/>
        </w:trPr>
        <w:tc>
          <w:tcPr>
            <w:tcW w:w="624" w:type="dxa"/>
            <w:shd w:val="clear" w:color="auto" w:fill="auto"/>
            <w:vAlign w:val="center"/>
          </w:tcPr>
          <w:p>
            <w:r>
              <w:t>5</w:t>
            </w:r>
          </w:p>
        </w:tc>
        <w:tc>
          <w:tcPr>
            <w:tcW w:w="3515" w:type="dxa"/>
            <w:shd w:val="clear" w:color="auto" w:fill="auto"/>
            <w:vAlign w:val="center"/>
          </w:tcPr>
          <w:p>
            <w:r>
              <w:t>[772c9e3] docs: dokumentasi project charter, SDLC waterfall, dan analisis</w:t>
            </w:r>
          </w:p>
        </w:tc>
        <w:tc>
          <w:tcPr>
            <w:tcW w:w="5386" w:type="dxa"/>
            <w:shd w:val="clear" w:color="auto" w:fill="auto"/>
            <w:vAlign w:val="center"/>
          </w:tcPr>
          <w:p>
            <w:r>
              <w:t>Menyusun dokumen docs/laporan-sdlc.md berisi charter dan spesifikasi kebutuhan</w:t>
            </w:r>
          </w:p>
        </w:tc>
      </w:tr>
    </w:tbl>
    <w:p w14:paraId="03C42173" w14:textId="77777777" w:rsidR="008F262D" w:rsidRPr="008E0D7E" w:rsidRDefault="008F262D">
      <w:pPr>
        <w:spacing w:after="0"/>
        <w:rPr>
          <w:color w:val="000000" w:themeColor="text1"/>
        </w:rPr>
      </w:pPr>
    </w:p>
    <w:p w14:paraId="1643E237" w14:textId="77777777" w:rsidR="008F262D" w:rsidRPr="008E0D7E" w:rsidRDefault="009B67CE">
      <w:pPr>
        <w:pStyle w:val="Heading2"/>
        <w:rPr>
          <w:color w:val="000000" w:themeColor="text1"/>
        </w:rPr>
      </w:pPr>
      <w:r w:rsidRPr="008E0D7E">
        <w:rPr>
          <w:color w:val="000000" w:themeColor="text1"/>
        </w:rPr>
        <w:t>2.3 Pemeriksaan dan pemulihan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61B4A5B2" w14:textId="77777777" w:rsidTr="007C6B60">
        <w:trPr>
          <w:cantSplit/>
          <w:trHeight w:val="482"/>
        </w:trPr>
        <w:tc>
          <w:tcPr>
            <w:tcW w:w="2608" w:type="dxa"/>
            <w:shd w:val="clear" w:color="auto" w:fill="auto"/>
            <w:vAlign w:val="center"/>
          </w:tcPr>
          <w:p w14:paraId="454A1C9D" w14:textId="77777777" w:rsidR="008F262D" w:rsidRPr="008E0D7E" w:rsidRDefault="009B67CE">
            <w:pPr>
              <w:spacing w:before="20" w:after="20"/>
              <w:rPr>
                <w:color w:val="000000" w:themeColor="text1"/>
              </w:rPr>
            </w:pPr>
            <w:r w:rsidRPr="008E0D7E">
              <w:rPr>
                <w:b/>
                <w:color w:val="000000" w:themeColor="text1"/>
                <w:sz w:val="18"/>
              </w:rPr>
              <w:t>Perintah pemeriksaan</w:t>
            </w:r>
          </w:p>
        </w:tc>
        <w:tc>
          <w:tcPr>
            <w:tcW w:w="6917" w:type="dxa"/>
            <w:shd w:val="clear" w:color="auto" w:fill="auto"/>
            <w:vAlign w:val="center"/>
          </w:tcPr>
          <w:p>
            <w:r>
              <w:t>git status (untuk memeriksa status file kerja) dan git log --oneline (untuk memeriksa riwayat commit)</w:t>
            </w:r>
          </w:p>
        </w:tc>
      </w:tr>
      <w:tr w:rsidR="008E0D7E" w:rsidRPr="008E0D7E" w14:paraId="255255E6" w14:textId="77777777" w:rsidTr="007C6B60">
        <w:trPr>
          <w:cantSplit/>
          <w:trHeight w:val="482"/>
        </w:trPr>
        <w:tc>
          <w:tcPr>
            <w:tcW w:w="2608" w:type="dxa"/>
            <w:shd w:val="clear" w:color="auto" w:fill="auto"/>
            <w:vAlign w:val="center"/>
          </w:tcPr>
          <w:p w14:paraId="6A459B51" w14:textId="77777777" w:rsidR="008F262D" w:rsidRPr="008E0D7E" w:rsidRDefault="009B67CE">
            <w:pPr>
              <w:spacing w:before="20" w:after="20"/>
              <w:rPr>
                <w:color w:val="000000" w:themeColor="text1"/>
              </w:rPr>
            </w:pPr>
            <w:proofErr w:type="spellStart"/>
            <w:r w:rsidRPr="008E0D7E">
              <w:rPr>
                <w:b/>
                <w:color w:val="000000" w:themeColor="text1"/>
                <w:sz w:val="18"/>
              </w:rPr>
              <w:t>Berkas</w:t>
            </w:r>
            <w:proofErr w:type="spellEnd"/>
            <w:r w:rsidRPr="008E0D7E">
              <w:rPr>
                <w:b/>
                <w:color w:val="000000" w:themeColor="text1"/>
                <w:sz w:val="18"/>
              </w:rPr>
              <w:t xml:space="preserve"> yang </w:t>
            </w:r>
            <w:proofErr w:type="spellStart"/>
            <w:r w:rsidRPr="008E0D7E">
              <w:rPr>
                <w:b/>
                <w:color w:val="000000" w:themeColor="text1"/>
                <w:sz w:val="18"/>
              </w:rPr>
              <w:t>diuji</w:t>
            </w:r>
            <w:proofErr w:type="spellEnd"/>
          </w:p>
        </w:tc>
        <w:tc>
          <w:tcPr>
            <w:tcW w:w="6917" w:type="dxa"/>
            <w:shd w:val="clear" w:color="auto" w:fill="auto"/>
            <w:vAlign w:val="center"/>
          </w:tcPr>
          <w:p>
            <w:r>
              <w:t>index.html (disimulasikan penambahan baris komentar/perubahan yang tidak diinginkan)</w:t>
            </w:r>
          </w:p>
        </w:tc>
      </w:tr>
      <w:tr w:rsidR="008E0D7E" w:rsidRPr="008E0D7E" w14:paraId="6D0D40B5" w14:textId="77777777" w:rsidTr="007C6B60">
        <w:trPr>
          <w:cantSplit/>
          <w:trHeight w:val="482"/>
        </w:trPr>
        <w:tc>
          <w:tcPr>
            <w:tcW w:w="2608" w:type="dxa"/>
            <w:shd w:val="clear" w:color="auto" w:fill="auto"/>
            <w:vAlign w:val="center"/>
          </w:tcPr>
          <w:p w14:paraId="62B61A0A" w14:textId="77777777" w:rsidR="008F262D" w:rsidRPr="008E0D7E" w:rsidRDefault="009B67CE">
            <w:pPr>
              <w:spacing w:before="20" w:after="20"/>
              <w:rPr>
                <w:color w:val="000000" w:themeColor="text1"/>
              </w:rPr>
            </w:pPr>
            <w:proofErr w:type="spellStart"/>
            <w:r w:rsidRPr="008E0D7E">
              <w:rPr>
                <w:b/>
                <w:color w:val="000000" w:themeColor="text1"/>
                <w:sz w:val="18"/>
              </w:rPr>
              <w:t>Perintah</w:t>
            </w:r>
            <w:proofErr w:type="spellEnd"/>
            <w:r w:rsidRPr="008E0D7E">
              <w:rPr>
                <w:b/>
                <w:color w:val="000000" w:themeColor="text1"/>
                <w:sz w:val="18"/>
              </w:rPr>
              <w:t xml:space="preserve"> </w:t>
            </w:r>
            <w:proofErr w:type="spellStart"/>
            <w:r w:rsidRPr="008E0D7E">
              <w:rPr>
                <w:b/>
                <w:color w:val="000000" w:themeColor="text1"/>
                <w:sz w:val="18"/>
              </w:rPr>
              <w:t>pemulihan</w:t>
            </w:r>
            <w:proofErr w:type="spellEnd"/>
          </w:p>
        </w:tc>
        <w:tc>
          <w:tcPr>
            <w:tcW w:w="6917" w:type="dxa"/>
            <w:shd w:val="clear" w:color="auto" w:fill="auto"/>
            <w:vAlign w:val="center"/>
          </w:tcPr>
          <w:p>
            <w:r>
              <w:t>git restore index.html</w:t>
            </w:r>
          </w:p>
        </w:tc>
      </w:tr>
      <w:tr w:rsidR="008E0D7E" w:rsidRPr="008E0D7E" w14:paraId="08E0B7CA" w14:textId="77777777" w:rsidTr="007C6B60">
        <w:trPr>
          <w:cantSplit/>
          <w:trHeight w:val="482"/>
        </w:trPr>
        <w:tc>
          <w:tcPr>
            <w:tcW w:w="2608" w:type="dxa"/>
            <w:shd w:val="clear" w:color="auto" w:fill="auto"/>
            <w:vAlign w:val="center"/>
          </w:tcPr>
          <w:p w14:paraId="30784DAD"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pemulihan</w:t>
            </w:r>
            <w:proofErr w:type="spellEnd"/>
          </w:p>
        </w:tc>
        <w:tc>
          <w:tcPr>
            <w:tcW w:w="6917" w:type="dxa"/>
            <w:shd w:val="clear" w:color="auto" w:fill="auto"/>
            <w:vAlign w:val="center"/>
          </w:tcPr>
          <w:p>
            <w:r>
              <w:t>Sebelum git restore, file berstatus 'modified' pada working tree. Setelah git restore dijalankan, file kembali bersih sesuai commit terakhir HEAD tanpa meninggalkan jejak perubahan.</w:t>
            </w:r>
          </w:p>
        </w:tc>
      </w:tr>
    </w:tbl>
    <w:p w14:paraId="2FF77BCD"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15F3C905" w14:textId="77777777" w:rsidTr="007C6B60">
        <w:tc>
          <w:tcPr>
            <w:tcW w:w="9524" w:type="dxa"/>
            <w:shd w:val="clear" w:color="auto" w:fill="auto"/>
            <w:vAlign w:val="center"/>
          </w:tcPr>
          <w:p w14:paraId="445542E3" w14:textId="77777777" w:rsidR="008F262D" w:rsidRPr="008E0D7E" w:rsidRDefault="009B67CE">
            <w:pPr>
              <w:spacing w:before="20" w:after="20"/>
              <w:rPr>
                <w:color w:val="000000" w:themeColor="text1"/>
              </w:rPr>
            </w:pPr>
            <w:r w:rsidRPr="008E0D7E">
              <w:rPr>
                <w:b/>
                <w:color w:val="000000" w:themeColor="text1"/>
                <w:sz w:val="18"/>
              </w:rPr>
              <w:t>Bukti riwayat commit dan pemulihan</w:t>
            </w:r>
          </w:p>
        </w:tc>
      </w:tr>
      <w:tr w:rsidR="008E0D7E" w:rsidRPr="008E0D7E" w14:paraId="2110966C" w14:textId="77777777" w:rsidTr="007C6B60">
        <w:trPr>
          <w:trHeight w:val="1162"/>
        </w:trPr>
        <w:tc>
          <w:tcPr>
            <w:tcW w:w="9524" w:type="dxa"/>
            <w:shd w:val="clear" w:color="auto" w:fill="auto"/>
            <w:vAlign w:val="center"/>
          </w:tcPr>
          <w:p>
            <w:r>
              <w:t>Log riwayat commit:</w:t>
              <w:br/>
              <w:t>* 772c9e3 docs: dokumentasi project charter, SDLC waterfall, dan analisis kebutuhan</w:t>
              <w:br/>
              <w:t>* a09ef9b feat(ui): antarmuka web interaktif formulir KTM dan pelacakan status</w:t>
              <w:br/>
              <w:t>* 3b681b7 feat(api): implementasi endpoint REST API PHP kalkulasi biaya dan data pengajuan</w:t>
              <w:br/>
              <w:t>* 870c1b9 feat(db): membuat skema basis data pengajuan KTM dan relasi</w:t>
              <w:br/>
              <w:t>* b74830d chore: inisialisasi repositori dan konfigurasi .gitignore</w:t>
              <w:br/>
              <w:br/>
              <w:t>Eksekusi git restore:</w:t>
              <w:br/>
              <w:t>$ git status -&gt; modified: index.html</w:t>
              <w:br/>
              <w:t>$ git restore index.html</w:t>
              <w:br/>
              <w:t>$ git status -&gt; nothing to commit, working tree clean</w:t>
            </w:r>
          </w:p>
          <w:p>
            <w:r>
              <w:drawing>
                <wp:inline xmlns:a="http://schemas.openxmlformats.org/drawingml/2006/main" xmlns:pic="http://schemas.openxmlformats.org/drawingml/2006/picture">
                  <wp:extent cx="5303520" cy="2902979"/>
                  <wp:docPr id="2" name="Picture 2"/>
                  <wp:cNvGraphicFramePr>
                    <a:graphicFrameLocks noChangeAspect="1"/>
                  </wp:cNvGraphicFramePr>
                  <a:graphic>
                    <a:graphicData uri="http://schemas.openxmlformats.org/drawingml/2006/picture">
                      <pic:pic>
                        <pic:nvPicPr>
                          <pic:cNvPr id="0" name="bukti_git_commit_restore.png"/>
                          <pic:cNvPicPr/>
                        </pic:nvPicPr>
                        <pic:blipFill>
                          <a:blip r:embed="rId13"/>
                          <a:stretch>
                            <a:fillRect/>
                          </a:stretch>
                        </pic:blipFill>
                        <pic:spPr>
                          <a:xfrm>
                            <a:off x="0" y="0"/>
                            <a:ext cx="5303520" cy="2902979"/>
                          </a:xfrm>
                          <a:prstGeom prst="rect"/>
                        </pic:spPr>
                      </pic:pic>
                    </a:graphicData>
                  </a:graphic>
                </wp:inline>
              </w:drawing>
            </w:r>
          </w:p>
        </w:tc>
      </w:tr>
    </w:tbl>
    <w:p w14:paraId="14677BC3" w14:textId="77777777" w:rsidR="008F262D" w:rsidRPr="008E0D7E" w:rsidRDefault="008F262D">
      <w:pPr>
        <w:spacing w:after="0"/>
        <w:rPr>
          <w:color w:val="000000" w:themeColor="text1"/>
        </w:rPr>
      </w:pPr>
    </w:p>
    <w:p w14:paraId="6103A91A" w14:textId="77777777" w:rsidR="008F262D" w:rsidRPr="008E0D7E" w:rsidRDefault="009B67CE">
      <w:pPr>
        <w:rPr>
          <w:color w:val="000000" w:themeColor="text1"/>
        </w:rPr>
      </w:pPr>
      <w:r w:rsidRPr="008E0D7E">
        <w:rPr>
          <w:color w:val="000000" w:themeColor="text1"/>
        </w:rPr>
        <w:br w:type="page"/>
      </w:r>
    </w:p>
    <w:p w14:paraId="647B2C4D" w14:textId="77777777"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Pr="008E0D7E">
        <w:rPr>
          <w:color w:val="000000" w:themeColor="text1"/>
        </w:rPr>
        <w:t>3  |</w:t>
      </w:r>
      <w:proofErr w:type="gramEnd"/>
      <w:r w:rsidRPr="008E0D7E">
        <w:rPr>
          <w:color w:val="000000" w:themeColor="text1"/>
        </w:rPr>
        <w:t xml:space="preserve">  PENGELOLAAN PROYEK DENGAN GITHUB</w:t>
      </w:r>
    </w:p>
    <w:p w14:paraId="3B33317E" w14:textId="77777777" w:rsidR="008F262D" w:rsidRPr="008E0D7E" w:rsidRDefault="009B67CE">
      <w:pPr>
        <w:pStyle w:val="Heading2"/>
        <w:rPr>
          <w:color w:val="000000" w:themeColor="text1"/>
        </w:rPr>
      </w:pPr>
      <w:r w:rsidRPr="008E0D7E">
        <w:rPr>
          <w:color w:val="000000" w:themeColor="text1"/>
        </w:rPr>
        <w:t xml:space="preserve">3.1 </w:t>
      </w:r>
      <w:proofErr w:type="spellStart"/>
      <w:r w:rsidRPr="008E0D7E">
        <w:rPr>
          <w:color w:val="000000" w:themeColor="text1"/>
        </w:rPr>
        <w:t>Pengelolaan</w:t>
      </w:r>
      <w:proofErr w:type="spellEnd"/>
      <w:r w:rsidRPr="008E0D7E">
        <w:rPr>
          <w:color w:val="000000" w:themeColor="text1"/>
        </w:rPr>
        <w:t xml:space="preserve"> repository </w:t>
      </w:r>
      <w:proofErr w:type="spellStart"/>
      <w:r w:rsidRPr="008E0D7E">
        <w:rPr>
          <w:color w:val="000000" w:themeColor="text1"/>
        </w:rPr>
        <w:t>jarak</w:t>
      </w:r>
      <w:proofErr w:type="spellEnd"/>
      <w:r w:rsidRPr="008E0D7E">
        <w:rPr>
          <w:color w:val="000000" w:themeColor="text1"/>
        </w:rPr>
        <w:t xml:space="preserve"> jauh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5E1F93" w14:textId="77777777" w:rsidTr="007C6B60">
        <w:trPr>
          <w:cantSplit/>
          <w:trHeight w:val="408"/>
        </w:trPr>
        <w:tc>
          <w:tcPr>
            <w:tcW w:w="2608" w:type="dxa"/>
            <w:shd w:val="clear" w:color="auto" w:fill="auto"/>
            <w:vAlign w:val="center"/>
          </w:tcPr>
          <w:p w14:paraId="35FE7EB9" w14:textId="77777777" w:rsidR="008F262D" w:rsidRPr="008E0D7E" w:rsidRDefault="009B67CE">
            <w:pPr>
              <w:spacing w:before="20" w:after="20"/>
              <w:rPr>
                <w:color w:val="000000" w:themeColor="text1"/>
              </w:rPr>
            </w:pPr>
            <w:r w:rsidRPr="008E0D7E">
              <w:rPr>
                <w:b/>
                <w:color w:val="000000" w:themeColor="text1"/>
                <w:sz w:val="18"/>
              </w:rPr>
              <w:t>T</w:t>
            </w:r>
            <w:r w:rsidRPr="008E0D7E">
              <w:rPr>
                <w:b/>
                <w:color w:val="000000" w:themeColor="text1"/>
                <w:sz w:val="18"/>
              </w:rPr>
              <w:t>autan repository GitHub</w:t>
            </w:r>
          </w:p>
        </w:tc>
        <w:tc>
          <w:tcPr>
            <w:tcW w:w="6917" w:type="dxa"/>
            <w:shd w:val="clear" w:color="auto" w:fill="auto"/>
            <w:vAlign w:val="center"/>
          </w:tcPr>
          <w:p>
            <w:r>
              <w:t>https://github.com/240104013-debug/UTS-RPL</w:t>
            </w:r>
          </w:p>
        </w:tc>
      </w:tr>
      <w:tr w:rsidR="008E0D7E" w:rsidRPr="008E0D7E" w14:paraId="1795A499" w14:textId="77777777" w:rsidTr="007C6B60">
        <w:trPr>
          <w:cantSplit/>
          <w:trHeight w:val="408"/>
        </w:trPr>
        <w:tc>
          <w:tcPr>
            <w:tcW w:w="2608" w:type="dxa"/>
            <w:shd w:val="clear" w:color="auto" w:fill="auto"/>
            <w:vAlign w:val="center"/>
          </w:tcPr>
          <w:p w14:paraId="00EE33FB" w14:textId="77777777" w:rsidR="008F262D" w:rsidRPr="008E0D7E" w:rsidRDefault="009B67CE">
            <w:pPr>
              <w:spacing w:before="20" w:after="20"/>
              <w:rPr>
                <w:color w:val="000000" w:themeColor="text1"/>
              </w:rPr>
            </w:pPr>
            <w:r w:rsidRPr="008E0D7E">
              <w:rPr>
                <w:b/>
                <w:color w:val="000000" w:themeColor="text1"/>
                <w:sz w:val="18"/>
              </w:rPr>
              <w:t xml:space="preserve">Nama branch </w:t>
            </w:r>
            <w:proofErr w:type="spellStart"/>
            <w:r w:rsidRPr="008E0D7E">
              <w:rPr>
                <w:b/>
                <w:color w:val="000000" w:themeColor="text1"/>
                <w:sz w:val="18"/>
              </w:rPr>
              <w:t>utama</w:t>
            </w:r>
            <w:proofErr w:type="spellEnd"/>
          </w:p>
        </w:tc>
        <w:tc>
          <w:tcPr>
            <w:tcW w:w="6917" w:type="dxa"/>
            <w:shd w:val="clear" w:color="auto" w:fill="auto"/>
            <w:vAlign w:val="center"/>
          </w:tcPr>
          <w:p>
            <w:r>
              <w:t>main</w:t>
            </w:r>
          </w:p>
        </w:tc>
      </w:tr>
      <w:tr w:rsidR="008E0D7E" w:rsidRPr="008E0D7E" w14:paraId="488D3607" w14:textId="77777777" w:rsidTr="007C6B60">
        <w:trPr>
          <w:cantSplit/>
          <w:trHeight w:val="408"/>
        </w:trPr>
        <w:tc>
          <w:tcPr>
            <w:tcW w:w="2608" w:type="dxa"/>
            <w:shd w:val="clear" w:color="auto" w:fill="auto"/>
            <w:vAlign w:val="center"/>
          </w:tcPr>
          <w:p w14:paraId="62D836DB" w14:textId="77777777" w:rsidR="008F262D" w:rsidRPr="008E0D7E" w:rsidRDefault="009B67CE">
            <w:pPr>
              <w:spacing w:before="20" w:after="20"/>
              <w:rPr>
                <w:color w:val="000000" w:themeColor="text1"/>
              </w:rPr>
            </w:pPr>
            <w:r w:rsidRPr="008E0D7E">
              <w:rPr>
                <w:b/>
                <w:color w:val="000000" w:themeColor="text1"/>
                <w:sz w:val="18"/>
              </w:rPr>
              <w:t xml:space="preserve">Nama feature </w:t>
            </w:r>
            <w:r w:rsidRPr="008E0D7E">
              <w:rPr>
                <w:b/>
                <w:color w:val="000000" w:themeColor="text1"/>
                <w:sz w:val="18"/>
              </w:rPr>
              <w:t>branch</w:t>
            </w:r>
          </w:p>
        </w:tc>
        <w:tc>
          <w:tcPr>
            <w:tcW w:w="6917" w:type="dxa"/>
            <w:shd w:val="clear" w:color="auto" w:fill="auto"/>
            <w:vAlign w:val="center"/>
          </w:tcPr>
          <w:p>
            <w:r>
              <w:t>feature/tracking-status</w:t>
            </w:r>
          </w:p>
        </w:tc>
      </w:tr>
      <w:tr w:rsidR="008E0D7E" w:rsidRPr="008E0D7E" w14:paraId="4F445DB8" w14:textId="77777777" w:rsidTr="007C6B60">
        <w:trPr>
          <w:cantSplit/>
          <w:trHeight w:val="408"/>
        </w:trPr>
        <w:tc>
          <w:tcPr>
            <w:tcW w:w="2608" w:type="dxa"/>
            <w:shd w:val="clear" w:color="auto" w:fill="auto"/>
            <w:vAlign w:val="center"/>
          </w:tcPr>
          <w:p w14:paraId="6C5E81C2"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pull request</w:t>
            </w:r>
          </w:p>
        </w:tc>
        <w:tc>
          <w:tcPr>
            <w:tcW w:w="6917" w:type="dxa"/>
            <w:shd w:val="clear" w:color="auto" w:fill="auto"/>
            <w:vAlign w:val="center"/>
          </w:tcPr>
          <w:p>
            <w:r>
              <w:t>https://github.com/240104013-debug/UTS-RPL/pull/1</w:t>
            </w:r>
          </w:p>
        </w:tc>
      </w:tr>
    </w:tbl>
    <w:p w14:paraId="0CCC4A4B" w14:textId="77777777" w:rsidR="008F262D" w:rsidRPr="008E0D7E" w:rsidRDefault="008F262D">
      <w:pPr>
        <w:spacing w:after="0"/>
        <w:rPr>
          <w:color w:val="000000" w:themeColor="text1"/>
        </w:rPr>
      </w:pPr>
    </w:p>
    <w:p w14:paraId="144AD426" w14:textId="77777777" w:rsidR="008F262D" w:rsidRPr="008E0D7E" w:rsidRDefault="009B67CE">
      <w:pPr>
        <w:pStyle w:val="Heading2"/>
        <w:rPr>
          <w:color w:val="000000" w:themeColor="text1"/>
        </w:rPr>
      </w:pPr>
      <w:r w:rsidRPr="008E0D7E">
        <w:rPr>
          <w:color w:val="000000" w:themeColor="text1"/>
        </w:rPr>
        <w:t>3.2 Ringkasan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968D511" w14:textId="77777777" w:rsidTr="007C6B60">
        <w:trPr>
          <w:cantSplit/>
          <w:trHeight w:val="510"/>
        </w:trPr>
        <w:tc>
          <w:tcPr>
            <w:tcW w:w="2608" w:type="dxa"/>
            <w:shd w:val="clear" w:color="auto" w:fill="auto"/>
            <w:vAlign w:val="center"/>
          </w:tcPr>
          <w:p w14:paraId="15B9726D" w14:textId="77777777" w:rsidR="008F262D" w:rsidRPr="008E0D7E" w:rsidRDefault="009B67CE">
            <w:pPr>
              <w:spacing w:before="20" w:after="20"/>
              <w:rPr>
                <w:color w:val="000000" w:themeColor="text1"/>
              </w:rPr>
            </w:pPr>
            <w:r w:rsidRPr="008E0D7E">
              <w:rPr>
                <w:b/>
                <w:color w:val="000000" w:themeColor="text1"/>
                <w:sz w:val="18"/>
              </w:rPr>
              <w:t>Tujuan feature branch</w:t>
            </w:r>
          </w:p>
        </w:tc>
        <w:tc>
          <w:tcPr>
            <w:tcW w:w="6917" w:type="dxa"/>
            <w:shd w:val="clear" w:color="auto" w:fill="auto"/>
            <w:vAlign w:val="center"/>
          </w:tcPr>
          <w:p>
            <w:r>
              <w:t>Mengembangkan dan mengoptimasi komponen antarmuka pelacakan status pengajuan KTM pada branch terpisah agar tidak mengganggu stabilitas branch main.</w:t>
            </w:r>
          </w:p>
        </w:tc>
      </w:tr>
      <w:tr w:rsidR="008E0D7E" w:rsidRPr="008E0D7E" w14:paraId="7AFF2F3E" w14:textId="77777777" w:rsidTr="007C6B60">
        <w:trPr>
          <w:cantSplit/>
          <w:trHeight w:val="510"/>
        </w:trPr>
        <w:tc>
          <w:tcPr>
            <w:tcW w:w="2608" w:type="dxa"/>
            <w:shd w:val="clear" w:color="auto" w:fill="auto"/>
            <w:vAlign w:val="center"/>
          </w:tcPr>
          <w:p w14:paraId="55C2C2BE" w14:textId="77777777" w:rsidR="008F262D" w:rsidRPr="008E0D7E" w:rsidRDefault="009B67CE">
            <w:pPr>
              <w:spacing w:before="20" w:after="20"/>
              <w:rPr>
                <w:color w:val="000000" w:themeColor="text1"/>
              </w:rPr>
            </w:pPr>
            <w:r w:rsidRPr="008E0D7E">
              <w:rPr>
                <w:b/>
                <w:color w:val="000000" w:themeColor="text1"/>
                <w:sz w:val="18"/>
              </w:rPr>
              <w:t>Isi pull request</w:t>
            </w:r>
          </w:p>
        </w:tc>
        <w:tc>
          <w:tcPr>
            <w:tcW w:w="6917" w:type="dxa"/>
            <w:shd w:val="clear" w:color="auto" w:fill="auto"/>
            <w:vAlign w:val="center"/>
          </w:tcPr>
          <w:p>
            <w:r>
              <w:t>Menambahkan placeholder informatif dan perbaikan tombol aksi pada modul pencarian status KTM. Cara pemeriksaan: membuka menu pelacakan status dan menguji query input.</w:t>
            </w:r>
          </w:p>
        </w:tc>
      </w:tr>
      <w:tr w:rsidR="008E0D7E" w:rsidRPr="008E0D7E" w14:paraId="76CB1DE9" w14:textId="77777777" w:rsidTr="007C6B60">
        <w:trPr>
          <w:cantSplit/>
          <w:trHeight w:val="510"/>
        </w:trPr>
        <w:tc>
          <w:tcPr>
            <w:tcW w:w="2608" w:type="dxa"/>
            <w:shd w:val="clear" w:color="auto" w:fill="auto"/>
            <w:vAlign w:val="center"/>
          </w:tcPr>
          <w:p w14:paraId="2AC4631F"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penggabungan</w:t>
            </w:r>
            <w:proofErr w:type="spellEnd"/>
          </w:p>
        </w:tc>
        <w:tc>
          <w:tcPr>
            <w:tcW w:w="6917" w:type="dxa"/>
            <w:shd w:val="clear" w:color="auto" w:fill="auto"/>
            <w:vAlign w:val="center"/>
          </w:tcPr>
          <w:p>
            <w:r>
              <w:t>Pull Request #1 berhasil di-merge ke branch main dengan status 'Merged' (commit e96fc8f).</w:t>
            </w:r>
          </w:p>
        </w:tc>
      </w:tr>
    </w:tbl>
    <w:p w14:paraId="694758B8" w14:textId="77777777" w:rsidR="008F262D" w:rsidRPr="008E0D7E" w:rsidRDefault="008F262D">
      <w:pPr>
        <w:spacing w:after="0"/>
        <w:rPr>
          <w:color w:val="000000" w:themeColor="text1"/>
        </w:rPr>
      </w:pPr>
    </w:p>
    <w:p w14:paraId="71238C64" w14:textId="77777777" w:rsidR="008F262D" w:rsidRPr="008E0D7E" w:rsidRDefault="009B67CE">
      <w:pPr>
        <w:pStyle w:val="Heading2"/>
        <w:rPr>
          <w:color w:val="000000" w:themeColor="text1"/>
        </w:rPr>
      </w:pPr>
      <w:r w:rsidRPr="008E0D7E">
        <w:rPr>
          <w:color w:val="000000" w:themeColor="text1"/>
        </w:rPr>
        <w:t>3.3 Simulasi dan penyelesaian konflik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7143"/>
      </w:tblGrid>
      <w:tr w:rsidR="008E0D7E" w:rsidRPr="008E0D7E" w14:paraId="36C1F68F" w14:textId="77777777" w:rsidTr="007C6B60">
        <w:trPr>
          <w:cantSplit/>
          <w:tblHeader/>
          <w:jc w:val="center"/>
        </w:trPr>
        <w:tc>
          <w:tcPr>
            <w:tcW w:w="2381" w:type="dxa"/>
            <w:shd w:val="clear" w:color="auto" w:fill="auto"/>
            <w:vAlign w:val="center"/>
          </w:tcPr>
          <w:p w14:paraId="7BCDDAB3" w14:textId="77777777" w:rsidR="008F262D" w:rsidRPr="008E0D7E" w:rsidRDefault="009B67CE">
            <w:pPr>
              <w:spacing w:before="20" w:after="20"/>
              <w:rPr>
                <w:color w:val="000000" w:themeColor="text1"/>
              </w:rPr>
            </w:pPr>
            <w:r w:rsidRPr="008E0D7E">
              <w:rPr>
                <w:b/>
                <w:color w:val="000000" w:themeColor="text1"/>
                <w:sz w:val="17"/>
              </w:rPr>
              <w:t>Tahapan</w:t>
            </w:r>
          </w:p>
        </w:tc>
        <w:tc>
          <w:tcPr>
            <w:tcW w:w="7143" w:type="dxa"/>
            <w:shd w:val="clear" w:color="auto" w:fill="auto"/>
            <w:vAlign w:val="center"/>
          </w:tcPr>
          <w:p>
            <w:r>
              <w:t>Terjadi perubahan baris logika nominal biaya penggantian KTM hilang pada file api/index.php secara bersamaan di branch main (Rp 50.000) dan branch sim-conflict (Rp 60.000).</w:t>
            </w:r>
          </w:p>
        </w:tc>
      </w:tr>
      <w:tr w:rsidR="008E0D7E" w:rsidRPr="008E0D7E" w14:paraId="11432F67" w14:textId="77777777" w:rsidTr="007C6B60">
        <w:trPr>
          <w:cantSplit/>
          <w:trHeight w:val="516"/>
          <w:jc w:val="center"/>
        </w:trPr>
        <w:tc>
          <w:tcPr>
            <w:tcW w:w="2381" w:type="dxa"/>
            <w:shd w:val="clear" w:color="auto" w:fill="auto"/>
            <w:vAlign w:val="center"/>
          </w:tcPr>
          <w:p w14:paraId="4A1CAC02" w14:textId="77777777" w:rsidR="008F262D" w:rsidRPr="008E0D7E" w:rsidRDefault="009B67CE">
            <w:pPr>
              <w:spacing w:before="20" w:after="20"/>
              <w:rPr>
                <w:color w:val="000000" w:themeColor="text1"/>
              </w:rPr>
            </w:pPr>
            <w:proofErr w:type="spellStart"/>
            <w:r w:rsidRPr="008E0D7E">
              <w:rPr>
                <w:color w:val="000000" w:themeColor="text1"/>
                <w:sz w:val="18"/>
              </w:rPr>
              <w:t>Penyebab</w:t>
            </w:r>
            <w:proofErr w:type="spellEnd"/>
            <w:r w:rsidRPr="008E0D7E">
              <w:rPr>
                <w:color w:val="000000" w:themeColor="text1"/>
                <w:sz w:val="18"/>
              </w:rPr>
              <w:t xml:space="preserve"> </w:t>
            </w:r>
            <w:proofErr w:type="spellStart"/>
            <w:r w:rsidRPr="008E0D7E">
              <w:rPr>
                <w:color w:val="000000" w:themeColor="text1"/>
                <w:sz w:val="18"/>
              </w:rPr>
              <w:t>konflik</w:t>
            </w:r>
            <w:proofErr w:type="spellEnd"/>
          </w:p>
        </w:tc>
        <w:tc>
          <w:tcPr>
            <w:tcW w:w="7143" w:type="dxa"/>
            <w:shd w:val="clear" w:color="auto" w:fill="auto"/>
            <w:vAlign w:val="center"/>
          </w:tcPr>
          <w:p>
            <w:r>
              <w:t>Membuka file api/index.php, menghapus penanda konflik (&lt;&lt;&lt;&lt;&lt;&lt;&lt; HEAD, =======, &gt;&gt;&gt;&gt;&gt;&gt;&gt;), kemudian menyepakati nilai resmi tarif KTM hilang adalah Rp 50.000.</w:t>
            </w:r>
          </w:p>
        </w:tc>
      </w:tr>
      <w:tr w:rsidR="008E0D7E" w:rsidRPr="008E0D7E" w14:paraId="76157A3E" w14:textId="77777777" w:rsidTr="007C6B60">
        <w:trPr>
          <w:cantSplit/>
          <w:trHeight w:val="516"/>
          <w:jc w:val="center"/>
        </w:trPr>
        <w:tc>
          <w:tcPr>
            <w:tcW w:w="2381" w:type="dxa"/>
            <w:shd w:val="clear" w:color="auto" w:fill="auto"/>
            <w:vAlign w:val="center"/>
          </w:tcPr>
          <w:p w14:paraId="597E4960" w14:textId="77777777" w:rsidR="008F262D" w:rsidRPr="008E0D7E" w:rsidRDefault="009B67CE">
            <w:pPr>
              <w:spacing w:before="20" w:after="20"/>
              <w:rPr>
                <w:color w:val="000000" w:themeColor="text1"/>
              </w:rPr>
            </w:pPr>
            <w:r w:rsidRPr="008E0D7E">
              <w:rPr>
                <w:color w:val="000000" w:themeColor="text1"/>
                <w:sz w:val="18"/>
              </w:rPr>
              <w:t xml:space="preserve">Cara </w:t>
            </w:r>
            <w:proofErr w:type="spellStart"/>
            <w:r w:rsidRPr="008E0D7E">
              <w:rPr>
                <w:color w:val="000000" w:themeColor="text1"/>
                <w:sz w:val="18"/>
              </w:rPr>
              <w:t>penyelesaian</w:t>
            </w:r>
            <w:proofErr w:type="spellEnd"/>
          </w:p>
        </w:tc>
        <w:tc>
          <w:tcPr>
            <w:tcW w:w="7143" w:type="dxa"/>
            <w:shd w:val="clear" w:color="auto" w:fill="auto"/>
            <w:vAlign w:val="center"/>
          </w:tcPr>
          <w:p>
            <w:r>
              <w:t>Melakukan git add api/index.php dan git commit -m 'fix(merge): penyelesaian konflik tarif biaya KTM hilang' (commit 3f9026a). Status branch kembali bersih dan sinkron dengan remote.</w:t>
            </w:r>
          </w:p>
        </w:tc>
      </w:tr>
      <w:tr w:rsidR="008E0D7E" w:rsidRPr="008E0D7E" w14:paraId="3549F9AF" w14:textId="77777777" w:rsidTr="007C6B60">
        <w:trPr>
          <w:cantSplit/>
          <w:trHeight w:val="516"/>
          <w:jc w:val="center"/>
        </w:trPr>
        <w:tc>
          <w:tcPr>
            <w:tcW w:w="2381" w:type="dxa"/>
            <w:shd w:val="clear" w:color="auto" w:fill="auto"/>
            <w:vAlign w:val="center"/>
          </w:tcPr>
          <w:p w14:paraId="30FFA5CB" w14:textId="77777777" w:rsidR="008F262D" w:rsidRPr="008E0D7E" w:rsidRDefault="009B67CE">
            <w:pPr>
              <w:spacing w:before="20" w:after="20"/>
              <w:rPr>
                <w:color w:val="000000" w:themeColor="text1"/>
              </w:rPr>
            </w:pPr>
            <w:r w:rsidRPr="008E0D7E">
              <w:rPr>
                <w:color w:val="000000" w:themeColor="text1"/>
                <w:sz w:val="18"/>
              </w:rPr>
              <w:t xml:space="preserve">Hasil </w:t>
            </w:r>
            <w:proofErr w:type="spellStart"/>
            <w:r w:rsidRPr="008E0D7E">
              <w:rPr>
                <w:color w:val="000000" w:themeColor="text1"/>
                <w:sz w:val="18"/>
              </w:rPr>
              <w:t>akhir</w:t>
            </w:r>
            <w:proofErr w:type="spellEnd"/>
          </w:p>
        </w:tc>
        <w:tc>
          <w:tcPr>
            <w:tcW w:w="7143" w:type="dxa"/>
            <w:shd w:val="clear" w:color="auto" w:fill="auto"/>
            <w:vAlign w:val="center"/>
          </w:tcPr>
          <w:p w14:paraId="5A882D98" w14:textId="77777777" w:rsidR="008F262D" w:rsidRPr="008E0D7E" w:rsidRDefault="009B67CE">
            <w:pPr>
              <w:spacing w:before="20" w:after="20"/>
              <w:rPr>
                <w:color w:val="000000" w:themeColor="text1"/>
              </w:rPr>
            </w:pPr>
            <w:r w:rsidRPr="008E0D7E">
              <w:rPr>
                <w:color w:val="000000" w:themeColor="text1"/>
                <w:sz w:val="18"/>
              </w:rPr>
              <w:t>[Jelaskan pemeriksaan dan penyimpanan penyelesaian konflik.]</w:t>
            </w:r>
          </w:p>
        </w:tc>
      </w:tr>
    </w:tbl>
    <w:p w14:paraId="71FC83C4"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69DA44E1" w14:textId="77777777" w:rsidTr="007C6B60">
        <w:tc>
          <w:tcPr>
            <w:tcW w:w="9524" w:type="dxa"/>
            <w:shd w:val="clear" w:color="auto" w:fill="auto"/>
            <w:vAlign w:val="center"/>
          </w:tcPr>
          <w:p w14:paraId="7F57E432" w14:textId="77777777" w:rsidR="008F262D" w:rsidRPr="008E0D7E" w:rsidRDefault="009B67CE">
            <w:pPr>
              <w:spacing w:before="20" w:after="20"/>
              <w:rPr>
                <w:color w:val="000000" w:themeColor="text1"/>
              </w:rPr>
            </w:pPr>
            <w:r w:rsidRPr="008E0D7E">
              <w:rPr>
                <w:b/>
                <w:color w:val="000000" w:themeColor="text1"/>
                <w:sz w:val="18"/>
              </w:rPr>
              <w:t>Bukti feature branch, pull request, dan konflik</w:t>
            </w:r>
          </w:p>
        </w:tc>
      </w:tr>
      <w:tr w:rsidR="008E0D7E" w:rsidRPr="008E0D7E" w14:paraId="61B10A3A" w14:textId="77777777" w:rsidTr="007C6B60">
        <w:trPr>
          <w:trHeight w:val="1191"/>
        </w:trPr>
        <w:tc>
          <w:tcPr>
            <w:tcW w:w="9524" w:type="dxa"/>
            <w:shd w:val="clear" w:color="auto" w:fill="auto"/>
            <w:vAlign w:val="center"/>
          </w:tcPr>
          <w:p>
            <w:r>
              <w:t>Tautan Pull Request: https://github.com/240104013-debug/UTS-RPL/pull/1</w:t>
              <w:br/>
              <w:t>Status: Merged into main</w:t>
              <w:br/>
              <w:t>Commit Resolusi Konflik: 3f9026a (fix(merge): penyelesaian konflik tarif biaya KTM hilang)</w:t>
            </w:r>
          </w:p>
          <w:p>
            <w:r>
              <w:drawing>
                <wp:inline xmlns:a="http://schemas.openxmlformats.org/drawingml/2006/main" xmlns:pic="http://schemas.openxmlformats.org/drawingml/2006/picture">
                  <wp:extent cx="5303520" cy="3126285"/>
                  <wp:docPr id="3" name="Picture 3"/>
                  <wp:cNvGraphicFramePr>
                    <a:graphicFrameLocks noChangeAspect="1"/>
                  </wp:cNvGraphicFramePr>
                  <a:graphic>
                    <a:graphicData uri="http://schemas.openxmlformats.org/drawingml/2006/picture">
                      <pic:pic>
                        <pic:nvPicPr>
                          <pic:cNvPr id="0" name="bukti_github_pr_conflict.png"/>
                          <pic:cNvPicPr/>
                        </pic:nvPicPr>
                        <pic:blipFill>
                          <a:blip r:embed="rId14"/>
                          <a:stretch>
                            <a:fillRect/>
                          </a:stretch>
                        </pic:blipFill>
                        <pic:spPr>
                          <a:xfrm>
                            <a:off x="0" y="0"/>
                            <a:ext cx="5303520" cy="3126285"/>
                          </a:xfrm>
                          <a:prstGeom prst="rect"/>
                        </pic:spPr>
                      </pic:pic>
                    </a:graphicData>
                  </a:graphic>
                </wp:inline>
              </w:drawing>
            </w:r>
          </w:p>
        </w:tc>
      </w:tr>
    </w:tbl>
    <w:p w14:paraId="5FE24CFA" w14:textId="77777777" w:rsidR="008F262D" w:rsidRPr="008E0D7E" w:rsidRDefault="008F262D">
      <w:pPr>
        <w:spacing w:after="0"/>
        <w:rPr>
          <w:color w:val="000000" w:themeColor="text1"/>
        </w:rPr>
      </w:pPr>
    </w:p>
    <w:p w14:paraId="07B000F8" w14:textId="77777777" w:rsidR="008F262D" w:rsidRPr="008E0D7E" w:rsidRDefault="009B67CE">
      <w:pPr>
        <w:rPr>
          <w:color w:val="000000" w:themeColor="text1"/>
        </w:rPr>
      </w:pPr>
      <w:r w:rsidRPr="008E0D7E">
        <w:rPr>
          <w:color w:val="000000" w:themeColor="text1"/>
        </w:rPr>
        <w:br w:type="page"/>
      </w:r>
    </w:p>
    <w:p w14:paraId="0621DE06" w14:textId="77777777" w:rsidR="008F262D" w:rsidRPr="008E0D7E" w:rsidRDefault="009B67CE">
      <w:pPr>
        <w:pStyle w:val="Heading1"/>
        <w:rPr>
          <w:color w:val="000000" w:themeColor="text1"/>
        </w:rPr>
      </w:pPr>
      <w:r w:rsidRPr="008E0D7E">
        <w:rPr>
          <w:color w:val="000000" w:themeColor="text1"/>
        </w:rPr>
        <w:lastRenderedPageBreak/>
        <w:t>TAHAP 4  |  PERENCANAAN PENGEMBANGAN DENGAN SDLC</w:t>
      </w:r>
    </w:p>
    <w:p w14:paraId="6694C9D9" w14:textId="77777777" w:rsidR="008F262D" w:rsidRPr="008E0D7E" w:rsidRDefault="009B67CE">
      <w:pPr>
        <w:pStyle w:val="Heading2"/>
        <w:rPr>
          <w:color w:val="000000" w:themeColor="text1"/>
        </w:rPr>
      </w:pPr>
      <w:r w:rsidRPr="008E0D7E">
        <w:rPr>
          <w:color w:val="000000" w:themeColor="text1"/>
        </w:rPr>
        <w:t xml:space="preserve">4.1 </w:t>
      </w:r>
      <w:proofErr w:type="spellStart"/>
      <w:r w:rsidRPr="008E0D7E">
        <w:rPr>
          <w:color w:val="000000" w:themeColor="text1"/>
        </w:rPr>
        <w:t>Ringkasan</w:t>
      </w:r>
      <w:proofErr w:type="spellEnd"/>
      <w:r w:rsidRPr="008E0D7E">
        <w:rPr>
          <w:color w:val="000000" w:themeColor="text1"/>
        </w:rPr>
        <w:t xml:space="preserve"> project charter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0EDEAF" w14:textId="77777777" w:rsidTr="007C6B60">
        <w:trPr>
          <w:cantSplit/>
          <w:trHeight w:val="408"/>
        </w:trPr>
        <w:tc>
          <w:tcPr>
            <w:tcW w:w="2608" w:type="dxa"/>
            <w:shd w:val="clear" w:color="auto" w:fill="auto"/>
            <w:vAlign w:val="center"/>
          </w:tcPr>
          <w:p w14:paraId="751080AA" w14:textId="77777777" w:rsidR="008F262D" w:rsidRPr="008E0D7E" w:rsidRDefault="009B67CE">
            <w:pPr>
              <w:spacing w:before="20" w:after="20"/>
              <w:rPr>
                <w:color w:val="000000" w:themeColor="text1"/>
              </w:rPr>
            </w:pPr>
            <w:r w:rsidRPr="008E0D7E">
              <w:rPr>
                <w:b/>
                <w:color w:val="000000" w:themeColor="text1"/>
                <w:sz w:val="18"/>
              </w:rPr>
              <w:t>Masalah yang diselesaikan</w:t>
            </w:r>
          </w:p>
        </w:tc>
        <w:tc>
          <w:tcPr>
            <w:tcW w:w="6917" w:type="dxa"/>
            <w:shd w:val="clear" w:color="auto" w:fill="auto"/>
            <w:vAlign w:val="center"/>
          </w:tcPr>
          <w:p>
            <w:r>
              <w:t>Antrean manual, arsip formulir fisik rawan hilang, ketidakpastian informasi biaya penggantian, dan tidak adanya fasilitas pelacakan status pembuatan KTM.</w:t>
            </w:r>
          </w:p>
        </w:tc>
      </w:tr>
      <w:tr w:rsidR="008E0D7E" w:rsidRPr="008E0D7E" w14:paraId="2786003C" w14:textId="77777777" w:rsidTr="007C6B60">
        <w:trPr>
          <w:cantSplit/>
          <w:trHeight w:val="408"/>
        </w:trPr>
        <w:tc>
          <w:tcPr>
            <w:tcW w:w="2608" w:type="dxa"/>
            <w:shd w:val="clear" w:color="auto" w:fill="auto"/>
            <w:vAlign w:val="center"/>
          </w:tcPr>
          <w:p w14:paraId="2081AC4E"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pengembangan</w:t>
            </w:r>
            <w:proofErr w:type="spellEnd"/>
          </w:p>
        </w:tc>
        <w:tc>
          <w:tcPr>
            <w:tcW w:w="6917" w:type="dxa"/>
            <w:shd w:val="clear" w:color="auto" w:fill="auto"/>
            <w:vAlign w:val="center"/>
          </w:tcPr>
          <w:p>
            <w:r>
              <w:t>Membangun sistem informasi pendataan pengajuan KTM berbasis web yang cepat, akurat, terintegrasi, dan mudah dipantau secara mandiri oleh mahasiswa.</w:t>
            </w:r>
          </w:p>
        </w:tc>
      </w:tr>
      <w:tr w:rsidR="008E0D7E" w:rsidRPr="008E0D7E" w14:paraId="2BC2B783" w14:textId="77777777" w:rsidTr="007C6B60">
        <w:trPr>
          <w:cantSplit/>
          <w:trHeight w:val="408"/>
        </w:trPr>
        <w:tc>
          <w:tcPr>
            <w:tcW w:w="2608" w:type="dxa"/>
            <w:shd w:val="clear" w:color="auto" w:fill="auto"/>
            <w:vAlign w:val="center"/>
          </w:tcPr>
          <w:p w14:paraId="5AC3D72F"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dan </w:t>
            </w:r>
            <w:proofErr w:type="spellStart"/>
            <w:r w:rsidRPr="008E0D7E">
              <w:rPr>
                <w:b/>
                <w:color w:val="000000" w:themeColor="text1"/>
                <w:sz w:val="18"/>
              </w:rPr>
              <w:t>pihak</w:t>
            </w:r>
            <w:proofErr w:type="spellEnd"/>
            <w:r w:rsidRPr="008E0D7E">
              <w:rPr>
                <w:b/>
                <w:color w:val="000000" w:themeColor="text1"/>
                <w:sz w:val="18"/>
              </w:rPr>
              <w:t xml:space="preserve"> </w:t>
            </w:r>
            <w:proofErr w:type="spellStart"/>
            <w:r w:rsidRPr="008E0D7E">
              <w:rPr>
                <w:b/>
                <w:color w:val="000000" w:themeColor="text1"/>
                <w:sz w:val="18"/>
              </w:rPr>
              <w:t>terkait</w:t>
            </w:r>
            <w:proofErr w:type="spellEnd"/>
          </w:p>
        </w:tc>
        <w:tc>
          <w:tcPr>
            <w:tcW w:w="6917" w:type="dxa"/>
            <w:shd w:val="clear" w:color="auto" w:fill="auto"/>
            <w:vAlign w:val="center"/>
          </w:tcPr>
          <w:p>
            <w:r>
              <w:t>Mahasiswa, Staf BAAK / Bagian Kemahasiswaan, Vendor Percetakan Kartu, dan Kepala Bagian Akademik.</w:t>
            </w:r>
          </w:p>
        </w:tc>
      </w:tr>
      <w:tr w:rsidR="008E0D7E" w:rsidRPr="008E0D7E" w14:paraId="786AB977" w14:textId="77777777" w:rsidTr="007C6B60">
        <w:trPr>
          <w:cantSplit/>
          <w:trHeight w:val="408"/>
        </w:trPr>
        <w:tc>
          <w:tcPr>
            <w:tcW w:w="2608" w:type="dxa"/>
            <w:shd w:val="clear" w:color="auto" w:fill="auto"/>
            <w:vAlign w:val="center"/>
          </w:tcPr>
          <w:p w14:paraId="6806E891"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dalam</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r>
              <w:t>Formulir permohonan KTM (Baru/Hilang/Rusak), upload berkas pas foto &amp; surat kepolisian, kalkulasi biaya otomatis, penerbitan nomor tiket unik, tracking status online, rekapitulasi antrean BAAK.</w:t>
            </w:r>
          </w:p>
        </w:tc>
      </w:tr>
      <w:tr w:rsidR="008E0D7E" w:rsidRPr="008E0D7E" w14:paraId="63A76705" w14:textId="77777777" w:rsidTr="007C6B60">
        <w:trPr>
          <w:cantSplit/>
          <w:trHeight w:val="408"/>
        </w:trPr>
        <w:tc>
          <w:tcPr>
            <w:tcW w:w="2608" w:type="dxa"/>
            <w:shd w:val="clear" w:color="auto" w:fill="auto"/>
            <w:vAlign w:val="center"/>
          </w:tcPr>
          <w:p w14:paraId="315A063D" w14:textId="77777777" w:rsidR="008F262D" w:rsidRPr="008E0D7E" w:rsidRDefault="009B67CE">
            <w:pPr>
              <w:spacing w:before="20" w:after="20"/>
              <w:rPr>
                <w:color w:val="000000" w:themeColor="text1"/>
              </w:rPr>
            </w:pPr>
            <w:r w:rsidRPr="008E0D7E">
              <w:rPr>
                <w:b/>
                <w:color w:val="000000" w:themeColor="text1"/>
                <w:sz w:val="18"/>
              </w:rPr>
              <w:t xml:space="preserve">Di </w:t>
            </w:r>
            <w:proofErr w:type="spellStart"/>
            <w:r w:rsidRPr="008E0D7E">
              <w:rPr>
                <w:b/>
                <w:color w:val="000000" w:themeColor="text1"/>
                <w:sz w:val="18"/>
              </w:rPr>
              <w:t>luar</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r>
              <w:t>Pencetakan fisik kartu secara mekanis menggunakan mesin cetak kartu dan payment gateway perbankan otomatis (saat ini konfirmasi pembayaran divalidasi langsung oleh loket/BAAK).</w:t>
            </w:r>
          </w:p>
        </w:tc>
      </w:tr>
      <w:tr w:rsidR="008E0D7E" w:rsidRPr="008E0D7E" w14:paraId="24155660" w14:textId="77777777" w:rsidTr="007C6B60">
        <w:trPr>
          <w:cantSplit/>
          <w:trHeight w:val="408"/>
        </w:trPr>
        <w:tc>
          <w:tcPr>
            <w:tcW w:w="2608" w:type="dxa"/>
            <w:shd w:val="clear" w:color="auto" w:fill="auto"/>
            <w:vAlign w:val="center"/>
          </w:tcPr>
          <w:p w14:paraId="2828064E" w14:textId="77777777" w:rsidR="008F262D" w:rsidRPr="008E0D7E" w:rsidRDefault="009B67CE">
            <w:pPr>
              <w:spacing w:before="20" w:after="20"/>
              <w:rPr>
                <w:color w:val="000000" w:themeColor="text1"/>
              </w:rPr>
            </w:pPr>
            <w:proofErr w:type="spellStart"/>
            <w:r w:rsidRPr="008E0D7E">
              <w:rPr>
                <w:b/>
                <w:color w:val="000000" w:themeColor="text1"/>
                <w:sz w:val="18"/>
              </w:rPr>
              <w:t>Risiko</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r>
              <w:t>Mahasiswa mengunggah foto tidak standar (mitigasi: validasi ekstensi dan panduan foto resmi di form); Pengajuan permohonan ganda (mitigasi: validasi NIM unik berstatus aktif).</w:t>
            </w:r>
          </w:p>
        </w:tc>
      </w:tr>
      <w:tr w:rsidR="008E0D7E" w:rsidRPr="008E0D7E" w14:paraId="78CD6479" w14:textId="77777777" w:rsidTr="007C6B60">
        <w:trPr>
          <w:cantSplit/>
          <w:trHeight w:val="408"/>
        </w:trPr>
        <w:tc>
          <w:tcPr>
            <w:tcW w:w="2608" w:type="dxa"/>
            <w:shd w:val="clear" w:color="auto" w:fill="auto"/>
            <w:vAlign w:val="center"/>
          </w:tcPr>
          <w:p w14:paraId="619F7757" w14:textId="77777777" w:rsidR="008F262D" w:rsidRPr="008E0D7E" w:rsidRDefault="009B67CE">
            <w:pPr>
              <w:spacing w:before="20" w:after="20"/>
              <w:rPr>
                <w:color w:val="000000" w:themeColor="text1"/>
              </w:rPr>
            </w:pPr>
            <w:r w:rsidRPr="008E0D7E">
              <w:rPr>
                <w:b/>
                <w:color w:val="000000" w:themeColor="text1"/>
                <w:sz w:val="18"/>
              </w:rPr>
              <w:t xml:space="preserve">Hasil yang </w:t>
            </w:r>
            <w:proofErr w:type="spellStart"/>
            <w:r w:rsidRPr="008E0D7E">
              <w:rPr>
                <w:b/>
                <w:color w:val="000000" w:themeColor="text1"/>
                <w:sz w:val="18"/>
              </w:rPr>
              <w:t>diharapkan</w:t>
            </w:r>
            <w:proofErr w:type="spellEnd"/>
          </w:p>
        </w:tc>
        <w:tc>
          <w:tcPr>
            <w:tcW w:w="6917" w:type="dxa"/>
            <w:shd w:val="clear" w:color="auto" w:fill="auto"/>
            <w:vAlign w:val="center"/>
          </w:tcPr>
          <w:p>
            <w:r>
              <w:t>Aplikasi web SIP-KTM yang ter-deploy di Vercel, repositori kode sumber di GitHub, skema basis data terstruktur, serta dokumen analisis dan perancangan perangkat lunak.</w:t>
            </w:r>
          </w:p>
        </w:tc>
      </w:tr>
    </w:tbl>
    <w:p w14:paraId="7A94800C" w14:textId="77777777" w:rsidR="008F262D" w:rsidRPr="008E0D7E" w:rsidRDefault="008F262D">
      <w:pPr>
        <w:spacing w:after="0"/>
        <w:rPr>
          <w:color w:val="000000" w:themeColor="text1"/>
        </w:rPr>
      </w:pPr>
    </w:p>
    <w:p w14:paraId="2E014392" w14:textId="77777777" w:rsidR="008F262D" w:rsidRPr="008E0D7E" w:rsidRDefault="009B67CE">
      <w:pPr>
        <w:pStyle w:val="Heading2"/>
        <w:rPr>
          <w:color w:val="000000" w:themeColor="text1"/>
        </w:rPr>
      </w:pPr>
      <w:r w:rsidRPr="008E0D7E">
        <w:rPr>
          <w:color w:val="000000" w:themeColor="text1"/>
        </w:rPr>
        <w:t>4.2 Pemilihan model pengembangan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7D350BF8" w14:textId="77777777" w:rsidTr="007C6B60">
        <w:trPr>
          <w:cantSplit/>
          <w:trHeight w:val="476"/>
        </w:trPr>
        <w:tc>
          <w:tcPr>
            <w:tcW w:w="2608" w:type="dxa"/>
            <w:shd w:val="clear" w:color="auto" w:fill="auto"/>
            <w:vAlign w:val="center"/>
          </w:tcPr>
          <w:p w14:paraId="018A1195" w14:textId="77777777" w:rsidR="008F262D" w:rsidRPr="008E0D7E" w:rsidRDefault="009B67CE">
            <w:pPr>
              <w:spacing w:before="20" w:after="20"/>
              <w:rPr>
                <w:color w:val="000000" w:themeColor="text1"/>
              </w:rPr>
            </w:pPr>
            <w:r w:rsidRPr="008E0D7E">
              <w:rPr>
                <w:b/>
                <w:color w:val="000000" w:themeColor="text1"/>
                <w:sz w:val="18"/>
              </w:rPr>
              <w:t>Model SDLC yang dipilih</w:t>
            </w:r>
          </w:p>
        </w:tc>
        <w:tc>
          <w:tcPr>
            <w:tcW w:w="6917" w:type="dxa"/>
            <w:shd w:val="clear" w:color="auto" w:fill="auto"/>
            <w:vAlign w:val="center"/>
          </w:tcPr>
          <w:p>
            <w:r>
              <w:t>Waterfall Model (Klasik Sekuensial)</w:t>
            </w:r>
          </w:p>
        </w:tc>
      </w:tr>
      <w:tr w:rsidR="008E0D7E" w:rsidRPr="008E0D7E" w14:paraId="74DEA0E7" w14:textId="77777777" w:rsidTr="007C6B60">
        <w:trPr>
          <w:cantSplit/>
          <w:trHeight w:val="476"/>
        </w:trPr>
        <w:tc>
          <w:tcPr>
            <w:tcW w:w="2608" w:type="dxa"/>
            <w:shd w:val="clear" w:color="auto" w:fill="auto"/>
            <w:vAlign w:val="center"/>
          </w:tcPr>
          <w:p w14:paraId="771927AF" w14:textId="77777777" w:rsidR="008F262D" w:rsidRPr="008E0D7E" w:rsidRDefault="009B67CE">
            <w:pPr>
              <w:spacing w:before="20" w:after="20"/>
              <w:rPr>
                <w:color w:val="000000" w:themeColor="text1"/>
              </w:rPr>
            </w:pPr>
            <w:proofErr w:type="spellStart"/>
            <w:r w:rsidRPr="008E0D7E">
              <w:rPr>
                <w:b/>
                <w:color w:val="000000" w:themeColor="text1"/>
                <w:sz w:val="18"/>
              </w:rPr>
              <w:t>Alasan</w:t>
            </w:r>
            <w:proofErr w:type="spellEnd"/>
            <w:r w:rsidRPr="008E0D7E">
              <w:rPr>
                <w:b/>
                <w:color w:val="000000" w:themeColor="text1"/>
                <w:sz w:val="18"/>
              </w:rPr>
              <w:t xml:space="preserve"> </w:t>
            </w:r>
            <w:proofErr w:type="spellStart"/>
            <w:r w:rsidRPr="008E0D7E">
              <w:rPr>
                <w:b/>
                <w:color w:val="000000" w:themeColor="text1"/>
                <w:sz w:val="18"/>
              </w:rPr>
              <w:t>pemilihan</w:t>
            </w:r>
            <w:proofErr w:type="spellEnd"/>
          </w:p>
        </w:tc>
        <w:tc>
          <w:tcPr>
            <w:tcW w:w="6917" w:type="dxa"/>
            <w:shd w:val="clear" w:color="auto" w:fill="auto"/>
            <w:vAlign w:val="center"/>
          </w:tcPr>
          <w:p>
            <w:r>
              <w:t>1. Kebutuhan Sistem Jelas &amp; Baku: Alur administrasi akademik pembuatan KTM telah memiliki regulasi dan SOP resmi yang tetap sehingga risiko perubahan kebutuhan rendah.</w:t>
              <w:br/>
              <w:t>2. Tahapan Kerja Terstruktur: Memudahkan kontrol kualitas pada setiap fase (Analisis Kebutuhan -&gt; Perancangan Sistem &amp; Database -&gt; Implementasi Kode -&gt; Pengujian).</w:t>
              <w:br/>
              <w:t>3. Dokumentasi Kuat: Sangat ideal untuk proyek studi kasus akademik yang menuntut kelengkapan artefak rancangan DFD, Kamus Data, dan ERD sebelum sistem diimplementasikan penuh.</w:t>
            </w:r>
          </w:p>
        </w:tc>
      </w:tr>
    </w:tbl>
    <w:p w14:paraId="1BCFC28B" w14:textId="77777777" w:rsidR="008F262D" w:rsidRPr="008E0D7E" w:rsidRDefault="008F262D">
      <w:pPr>
        <w:spacing w:after="0"/>
        <w:rPr>
          <w:color w:val="000000" w:themeColor="text1"/>
        </w:rPr>
      </w:pPr>
    </w:p>
    <w:p w14:paraId="0C671575" w14:textId="77777777" w:rsidR="008F262D" w:rsidRPr="008E0D7E" w:rsidRDefault="009B67CE">
      <w:pPr>
        <w:pStyle w:val="Heading2"/>
        <w:rPr>
          <w:color w:val="000000" w:themeColor="text1"/>
        </w:rPr>
      </w:pPr>
      <w:r w:rsidRPr="008E0D7E">
        <w:rPr>
          <w:color w:val="000000" w:themeColor="text1"/>
        </w:rPr>
        <w:t>4.3 Rencana tahapan pengembangan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082"/>
        <w:gridCol w:w="4819"/>
      </w:tblGrid>
      <w:tr w:rsidR="008E0D7E" w:rsidRPr="008E0D7E" w14:paraId="0132D5ED" w14:textId="77777777" w:rsidTr="007C6B60">
        <w:trPr>
          <w:cantSplit/>
          <w:tblHeader/>
          <w:jc w:val="center"/>
        </w:trPr>
        <w:tc>
          <w:tcPr>
            <w:tcW w:w="624" w:type="dxa"/>
            <w:shd w:val="clear" w:color="auto" w:fill="auto"/>
            <w:vAlign w:val="center"/>
          </w:tcPr>
          <w:p w14:paraId="69AEDD80" w14:textId="77777777" w:rsidR="008F262D" w:rsidRPr="008E0D7E" w:rsidRDefault="009B67CE">
            <w:pPr>
              <w:spacing w:before="20" w:after="20"/>
              <w:rPr>
                <w:color w:val="000000" w:themeColor="text1"/>
              </w:rPr>
            </w:pPr>
            <w:r w:rsidRPr="008E0D7E">
              <w:rPr>
                <w:b/>
                <w:color w:val="000000" w:themeColor="text1"/>
                <w:sz w:val="17"/>
              </w:rPr>
              <w:t>No.</w:t>
            </w:r>
          </w:p>
        </w:tc>
        <w:tc>
          <w:tcPr>
            <w:tcW w:w="4082" w:type="dxa"/>
            <w:shd w:val="clear" w:color="auto" w:fill="auto"/>
            <w:vAlign w:val="center"/>
          </w:tcPr>
          <w:p w14:paraId="747479F3" w14:textId="77777777" w:rsidR="008F262D" w:rsidRPr="008E0D7E" w:rsidRDefault="009B67CE">
            <w:pPr>
              <w:spacing w:before="20" w:after="20"/>
              <w:rPr>
                <w:color w:val="000000" w:themeColor="text1"/>
              </w:rPr>
            </w:pPr>
            <w:r w:rsidRPr="008E0D7E">
              <w:rPr>
                <w:b/>
                <w:color w:val="000000" w:themeColor="text1"/>
                <w:sz w:val="17"/>
              </w:rPr>
              <w:t>Tahap pekerjaan</w:t>
            </w:r>
          </w:p>
        </w:tc>
        <w:tc>
          <w:tcPr>
            <w:tcW w:w="4819" w:type="dxa"/>
            <w:shd w:val="clear" w:color="auto" w:fill="auto"/>
            <w:vAlign w:val="center"/>
          </w:tcPr>
          <w:p w14:paraId="3377422F"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3B20B99B" w14:textId="77777777" w:rsidTr="007C6B60">
        <w:trPr>
          <w:cantSplit/>
          <w:trHeight w:val="346"/>
          <w:jc w:val="center"/>
        </w:trPr>
        <w:tc>
          <w:tcPr>
            <w:tcW w:w="624" w:type="dxa"/>
            <w:shd w:val="clear" w:color="auto" w:fill="auto"/>
            <w:vAlign w:val="center"/>
          </w:tcPr>
          <w:p>
            <w:r>
              <w:t>1</w:t>
            </w:r>
          </w:p>
        </w:tc>
        <w:tc>
          <w:tcPr>
            <w:tcW w:w="4082" w:type="dxa"/>
            <w:shd w:val="clear" w:color="auto" w:fill="auto"/>
            <w:vAlign w:val="center"/>
          </w:tcPr>
          <w:p>
            <w:r>
              <w:t>Analisis Kebutuhan (Requirements Analysis)</w:t>
            </w:r>
          </w:p>
        </w:tc>
        <w:tc>
          <w:tcPr>
            <w:tcW w:w="4819" w:type="dxa"/>
            <w:shd w:val="clear" w:color="auto" w:fill="auto"/>
            <w:vAlign w:val="center"/>
          </w:tcPr>
          <w:p>
            <w:r>
              <w:t>Dokumen SRS (Software Requirements Specification), daftar stakeholder, matriks MoSCoW, dan acceptance criteria.</w:t>
            </w:r>
          </w:p>
        </w:tc>
      </w:tr>
      <w:tr w:rsidR="008E0D7E" w:rsidRPr="008E0D7E" w14:paraId="2FE6D409" w14:textId="77777777" w:rsidTr="007C6B60">
        <w:trPr>
          <w:cantSplit/>
          <w:trHeight w:val="346"/>
          <w:jc w:val="center"/>
        </w:trPr>
        <w:tc>
          <w:tcPr>
            <w:tcW w:w="624" w:type="dxa"/>
            <w:shd w:val="clear" w:color="auto" w:fill="auto"/>
            <w:vAlign w:val="center"/>
          </w:tcPr>
          <w:p>
            <w:r>
              <w:t>2</w:t>
            </w:r>
          </w:p>
        </w:tc>
        <w:tc>
          <w:tcPr>
            <w:tcW w:w="4082" w:type="dxa"/>
            <w:shd w:val="clear" w:color="auto" w:fill="auto"/>
            <w:vAlign w:val="center"/>
          </w:tcPr>
          <w:p>
            <w:r>
              <w:t>Perancangan Sistem &amp; Basis Data (Design)</w:t>
            </w:r>
          </w:p>
        </w:tc>
        <w:tc>
          <w:tcPr>
            <w:tcW w:w="4819" w:type="dxa"/>
            <w:shd w:val="clear" w:color="auto" w:fill="auto"/>
            <w:vAlign w:val="center"/>
          </w:tcPr>
          <w:p>
            <w:r>
              <w:t>Diagram Konteks (DFD Level 0), Entity Relationship Diagram (ERD), Kamus Data (Data Dictionary), dan rancangan UI/UX.</w:t>
            </w:r>
          </w:p>
        </w:tc>
      </w:tr>
      <w:tr w:rsidR="008E0D7E" w:rsidRPr="008E0D7E" w14:paraId="550FCEB9" w14:textId="77777777" w:rsidTr="007C6B60">
        <w:trPr>
          <w:cantSplit/>
          <w:trHeight w:val="346"/>
          <w:jc w:val="center"/>
        </w:trPr>
        <w:tc>
          <w:tcPr>
            <w:tcW w:w="624" w:type="dxa"/>
            <w:shd w:val="clear" w:color="auto" w:fill="auto"/>
            <w:vAlign w:val="center"/>
          </w:tcPr>
          <w:p>
            <w:r>
              <w:t>3</w:t>
            </w:r>
          </w:p>
        </w:tc>
        <w:tc>
          <w:tcPr>
            <w:tcW w:w="4082" w:type="dxa"/>
            <w:shd w:val="clear" w:color="auto" w:fill="auto"/>
            <w:vAlign w:val="center"/>
          </w:tcPr>
          <w:p>
            <w:r>
              <w:t>Implementasi / Pengodean (Implementation)</w:t>
            </w:r>
          </w:p>
        </w:tc>
        <w:tc>
          <w:tcPr>
            <w:tcW w:w="4819" w:type="dxa"/>
            <w:shd w:val="clear" w:color="auto" w:fill="auto"/>
            <w:vAlign w:val="center"/>
          </w:tcPr>
          <w:p>
            <w:r>
              <w:t>Source code web (HTML/Tailwind/PHP/REST API), repositori Git dengan 5+ commit, dan deployment ke cloud hosting Vercel.</w:t>
            </w:r>
          </w:p>
        </w:tc>
      </w:tr>
      <w:tr w:rsidR="008E0D7E" w:rsidRPr="008E0D7E" w14:paraId="54F59FEE" w14:textId="77777777" w:rsidTr="007C6B60">
        <w:trPr>
          <w:cantSplit/>
          <w:trHeight w:val="346"/>
          <w:jc w:val="center"/>
        </w:trPr>
        <w:tc>
          <w:tcPr>
            <w:tcW w:w="624" w:type="dxa"/>
            <w:shd w:val="clear" w:color="auto" w:fill="auto"/>
            <w:vAlign w:val="center"/>
          </w:tcPr>
          <w:p>
            <w:r>
              <w:t>4</w:t>
            </w:r>
          </w:p>
        </w:tc>
        <w:tc>
          <w:tcPr>
            <w:tcW w:w="4082" w:type="dxa"/>
            <w:shd w:val="clear" w:color="auto" w:fill="auto"/>
            <w:vAlign w:val="center"/>
          </w:tcPr>
          <w:p>
            <w:r>
              <w:t>Pengujian &amp; Validasi (Testing &amp; Verification)</w:t>
            </w:r>
          </w:p>
        </w:tc>
        <w:tc>
          <w:tcPr>
            <w:tcW w:w="4819" w:type="dxa"/>
            <w:shd w:val="clear" w:color="auto" w:fill="auto"/>
            <w:vAlign w:val="center"/>
          </w:tcPr>
          <w:p>
            <w:r>
              <w:t>Laporan pengujian fungsional form submit, perhitungan tarif biaya admin, pencarian tiket status, serta verifikasi pemulihan Git.</w:t>
            </w:r>
          </w:p>
        </w:tc>
      </w:tr>
    </w:tbl>
    <w:p w14:paraId="5DFA0AB5" w14:textId="7D9D77DA" w:rsidR="008F262D" w:rsidRPr="008E0D7E" w:rsidRDefault="008F262D">
      <w:pPr>
        <w:pStyle w:val="SmallNote"/>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F5E23" w:rsidRPr="008E0D7E" w14:paraId="7D30204D" w14:textId="77777777" w:rsidTr="007C6B60">
        <w:tc>
          <w:tcPr>
            <w:tcW w:w="9524" w:type="dxa"/>
            <w:shd w:val="clear" w:color="auto" w:fill="auto"/>
            <w:vAlign w:val="center"/>
          </w:tcPr>
          <w:p w14:paraId="73FE487F" w14:textId="5AA22FCE" w:rsidR="008F5E23" w:rsidRPr="008E0D7E" w:rsidRDefault="008F5E23" w:rsidP="0067193E">
            <w:pPr>
              <w:spacing w:before="20" w:after="20"/>
              <w:rPr>
                <w:color w:val="000000" w:themeColor="text1"/>
              </w:rPr>
            </w:pPr>
            <w:r w:rsidRPr="008F5E23">
              <w:rPr>
                <w:b/>
                <w:color w:val="000000" w:themeColor="text1"/>
                <w:sz w:val="18"/>
              </w:rPr>
              <w:t xml:space="preserve">Diagram </w:t>
            </w:r>
            <w:proofErr w:type="spellStart"/>
            <w:r w:rsidRPr="008F5E23">
              <w:rPr>
                <w:b/>
                <w:color w:val="000000" w:themeColor="text1"/>
                <w:sz w:val="18"/>
              </w:rPr>
              <w:t>alur</w:t>
            </w:r>
            <w:proofErr w:type="spellEnd"/>
            <w:r w:rsidRPr="008F5E23">
              <w:rPr>
                <w:b/>
                <w:color w:val="000000" w:themeColor="text1"/>
                <w:sz w:val="18"/>
              </w:rPr>
              <w:t xml:space="preserve"> SDLC </w:t>
            </w:r>
            <w:proofErr w:type="spellStart"/>
            <w:r w:rsidRPr="008F5E23">
              <w:rPr>
                <w:b/>
                <w:color w:val="000000" w:themeColor="text1"/>
                <w:sz w:val="18"/>
              </w:rPr>
              <w:t>dapat</w:t>
            </w:r>
            <w:proofErr w:type="spellEnd"/>
            <w:r w:rsidRPr="008F5E23">
              <w:rPr>
                <w:b/>
                <w:color w:val="000000" w:themeColor="text1"/>
                <w:sz w:val="18"/>
              </w:rPr>
              <w:t xml:space="preserve"> </w:t>
            </w:r>
            <w:proofErr w:type="spellStart"/>
            <w:r w:rsidRPr="008F5E23">
              <w:rPr>
                <w:b/>
                <w:color w:val="000000" w:themeColor="text1"/>
                <w:sz w:val="18"/>
              </w:rPr>
              <w:t>disisipkan</w:t>
            </w:r>
            <w:proofErr w:type="spellEnd"/>
            <w:r w:rsidRPr="008F5E23">
              <w:rPr>
                <w:b/>
                <w:color w:val="000000" w:themeColor="text1"/>
                <w:sz w:val="18"/>
              </w:rPr>
              <w:t xml:space="preserve"> pada </w:t>
            </w:r>
            <w:proofErr w:type="spellStart"/>
            <w:r w:rsidRPr="008F5E23">
              <w:rPr>
                <w:b/>
                <w:color w:val="000000" w:themeColor="text1"/>
                <w:sz w:val="18"/>
              </w:rPr>
              <w:t>bagian</w:t>
            </w:r>
            <w:proofErr w:type="spellEnd"/>
            <w:r w:rsidRPr="008F5E23">
              <w:rPr>
                <w:b/>
                <w:color w:val="000000" w:themeColor="text1"/>
                <w:sz w:val="18"/>
              </w:rPr>
              <w:t xml:space="preserve"> </w:t>
            </w:r>
            <w:proofErr w:type="spellStart"/>
            <w:r w:rsidRPr="008F5E23">
              <w:rPr>
                <w:b/>
                <w:color w:val="000000" w:themeColor="text1"/>
                <w:sz w:val="18"/>
              </w:rPr>
              <w:t>berikut</w:t>
            </w:r>
            <w:proofErr w:type="spellEnd"/>
            <w:r w:rsidRPr="008F5E23">
              <w:rPr>
                <w:b/>
                <w:color w:val="000000" w:themeColor="text1"/>
                <w:sz w:val="18"/>
              </w:rPr>
              <w:t>.</w:t>
            </w:r>
          </w:p>
        </w:tc>
      </w:tr>
      <w:tr w:rsidR="008F5E23" w:rsidRPr="008E0D7E" w14:paraId="496A1787" w14:textId="77777777" w:rsidTr="007C6B60">
        <w:trPr>
          <w:trHeight w:val="1191"/>
        </w:trPr>
        <w:tc>
          <w:tcPr>
            <w:tcW w:w="9524" w:type="dxa"/>
            <w:shd w:val="clear" w:color="auto" w:fill="auto"/>
            <w:vAlign w:val="center"/>
          </w:tcPr>
          <w:p>
            <w:r>
              <w:t>Alur Waterfall SDLC: [Analisis Kebutuhan BAAK] -&gt; [Perancangan Arsitektur &amp; Basis Data] -&gt; [Implementasi Kode &amp; REST API] -&gt; [Pengujian Sistem &amp; Deployment Vercel] -&gt; [Evaluasi &amp; Pemeliharaan]</w:t>
            </w:r>
          </w:p>
          <w:p>
            <w:r>
              <w:drawing>
                <wp:inline xmlns:a="http://schemas.openxmlformats.org/drawingml/2006/main" xmlns:pic="http://schemas.openxmlformats.org/drawingml/2006/picture">
                  <wp:extent cx="5303520" cy="2940350"/>
                  <wp:docPr id="4" name="Picture 4"/>
                  <wp:cNvGraphicFramePr>
                    <a:graphicFrameLocks noChangeAspect="1"/>
                  </wp:cNvGraphicFramePr>
                  <a:graphic>
                    <a:graphicData uri="http://schemas.openxmlformats.org/drawingml/2006/picture">
                      <pic:pic>
                        <pic:nvPicPr>
                          <pic:cNvPr id="0" name="diagram_sdlc_waterfall.png"/>
                          <pic:cNvPicPr/>
                        </pic:nvPicPr>
                        <pic:blipFill>
                          <a:blip r:embed="rId15"/>
                          <a:stretch>
                            <a:fillRect/>
                          </a:stretch>
                        </pic:blipFill>
                        <pic:spPr>
                          <a:xfrm>
                            <a:off x="0" y="0"/>
                            <a:ext cx="5303520" cy="2940350"/>
                          </a:xfrm>
                          <a:prstGeom prst="rect"/>
                        </pic:spPr>
                      </pic:pic>
                    </a:graphicData>
                  </a:graphic>
                </wp:inline>
              </w:drawing>
            </w:r>
          </w:p>
        </w:tc>
      </w:tr>
    </w:tbl>
    <w:p w14:paraId="5C79B9DD" w14:textId="77777777" w:rsidR="008F262D" w:rsidRPr="008E0D7E" w:rsidRDefault="009B67CE">
      <w:pPr>
        <w:rPr>
          <w:color w:val="000000" w:themeColor="text1"/>
        </w:rPr>
      </w:pPr>
      <w:r w:rsidRPr="008E0D7E">
        <w:rPr>
          <w:color w:val="000000" w:themeColor="text1"/>
        </w:rPr>
        <w:br w:type="page"/>
      </w:r>
    </w:p>
    <w:p w14:paraId="44DC33A5" w14:textId="77777777" w:rsidR="008F262D" w:rsidRPr="008E0D7E" w:rsidRDefault="009B67CE">
      <w:pPr>
        <w:pStyle w:val="Heading1"/>
        <w:rPr>
          <w:color w:val="000000" w:themeColor="text1"/>
        </w:rPr>
      </w:pPr>
      <w:r w:rsidRPr="008E0D7E">
        <w:rPr>
          <w:color w:val="000000" w:themeColor="text1"/>
        </w:rPr>
        <w:lastRenderedPageBreak/>
        <w:t>TAHAP 5  |  ANALISIS KEBUTUHAN PERANGKAT LUNAK</w:t>
      </w:r>
    </w:p>
    <w:p w14:paraId="38D2977D" w14:textId="57A8F788" w:rsidR="008F262D" w:rsidRPr="008E0D7E" w:rsidRDefault="009B67CE">
      <w:pPr>
        <w:pStyle w:val="Heading2"/>
        <w:rPr>
          <w:color w:val="000000" w:themeColor="text1"/>
        </w:rPr>
      </w:pPr>
      <w:r w:rsidRPr="008E0D7E">
        <w:rPr>
          <w:color w:val="000000" w:themeColor="text1"/>
        </w:rPr>
        <w:t xml:space="preserve">5.1 </w:t>
      </w:r>
      <w:proofErr w:type="spellStart"/>
      <w:r w:rsidRPr="008E0D7E">
        <w:rPr>
          <w:color w:val="000000" w:themeColor="text1"/>
        </w:rPr>
        <w:t>Pihak</w:t>
      </w:r>
      <w:proofErr w:type="spellEnd"/>
      <w:r w:rsidRPr="008E0D7E">
        <w:rPr>
          <w:color w:val="000000" w:themeColor="text1"/>
        </w:rPr>
        <w:t xml:space="preserve"> yang </w:t>
      </w:r>
      <w:proofErr w:type="spellStart"/>
      <w:r w:rsidRPr="008E0D7E">
        <w:rPr>
          <w:color w:val="000000" w:themeColor="text1"/>
        </w:rPr>
        <w:t>berkepentingan</w:t>
      </w:r>
      <w:proofErr w:type="spellEnd"/>
      <w:r w:rsidRPr="008E0D7E">
        <w:rPr>
          <w:color w:val="000000" w:themeColor="text1"/>
        </w:rPr>
        <w:t xml:space="preserve"> (stakeholder</w:t>
      </w:r>
      <w:r w:rsidR="008F5E23">
        <w:rPr>
          <w:color w:val="000000" w:themeColor="text1"/>
        </w:rPr>
        <w:t>/users</w:t>
      </w:r>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2268"/>
        <w:gridCol w:w="6633"/>
      </w:tblGrid>
      <w:tr w:rsidR="008E0D7E" w:rsidRPr="008E0D7E" w14:paraId="0FAAD4D1" w14:textId="77777777" w:rsidTr="007C6B60">
        <w:trPr>
          <w:cantSplit/>
          <w:tblHeader/>
          <w:jc w:val="center"/>
        </w:trPr>
        <w:tc>
          <w:tcPr>
            <w:tcW w:w="624" w:type="dxa"/>
            <w:shd w:val="clear" w:color="auto" w:fill="auto"/>
            <w:vAlign w:val="center"/>
          </w:tcPr>
          <w:p w14:paraId="020A5EDF" w14:textId="77777777" w:rsidR="008F262D" w:rsidRPr="008E0D7E" w:rsidRDefault="009B67CE">
            <w:pPr>
              <w:spacing w:before="20" w:after="20"/>
              <w:rPr>
                <w:color w:val="000000" w:themeColor="text1"/>
              </w:rPr>
            </w:pPr>
            <w:r w:rsidRPr="008E0D7E">
              <w:rPr>
                <w:b/>
                <w:color w:val="000000" w:themeColor="text1"/>
                <w:sz w:val="17"/>
              </w:rPr>
              <w:t>No.</w:t>
            </w:r>
          </w:p>
        </w:tc>
        <w:tc>
          <w:tcPr>
            <w:tcW w:w="2268" w:type="dxa"/>
            <w:shd w:val="clear" w:color="auto" w:fill="auto"/>
            <w:vAlign w:val="center"/>
          </w:tcPr>
          <w:p w14:paraId="62E636EC" w14:textId="77777777" w:rsidR="008F262D" w:rsidRPr="008E0D7E" w:rsidRDefault="009B67CE">
            <w:pPr>
              <w:spacing w:before="20" w:after="20"/>
              <w:rPr>
                <w:color w:val="000000" w:themeColor="text1"/>
              </w:rPr>
            </w:pPr>
            <w:r w:rsidRPr="008E0D7E">
              <w:rPr>
                <w:b/>
                <w:color w:val="000000" w:themeColor="text1"/>
                <w:sz w:val="17"/>
              </w:rPr>
              <w:t>Peran</w:t>
            </w:r>
          </w:p>
        </w:tc>
        <w:tc>
          <w:tcPr>
            <w:tcW w:w="6633" w:type="dxa"/>
            <w:shd w:val="clear" w:color="auto" w:fill="auto"/>
            <w:vAlign w:val="center"/>
          </w:tcPr>
          <w:p w14:paraId="34D5F87E" w14:textId="77777777" w:rsidR="008F262D" w:rsidRPr="008E0D7E" w:rsidRDefault="009B67CE">
            <w:pPr>
              <w:spacing w:before="20" w:after="20"/>
              <w:rPr>
                <w:color w:val="000000" w:themeColor="text1"/>
              </w:rPr>
            </w:pPr>
            <w:r w:rsidRPr="008E0D7E">
              <w:rPr>
                <w:b/>
                <w:color w:val="000000" w:themeColor="text1"/>
                <w:sz w:val="17"/>
              </w:rPr>
              <w:t>Kebutuhan / tugas utama</w:t>
            </w:r>
          </w:p>
        </w:tc>
      </w:tr>
      <w:tr w:rsidR="008E0D7E" w:rsidRPr="008E0D7E" w14:paraId="0A1CB2C8" w14:textId="77777777" w:rsidTr="007C6B60">
        <w:trPr>
          <w:cantSplit/>
          <w:trHeight w:val="369"/>
          <w:jc w:val="center"/>
        </w:trPr>
        <w:tc>
          <w:tcPr>
            <w:tcW w:w="624" w:type="dxa"/>
            <w:shd w:val="clear" w:color="auto" w:fill="auto"/>
            <w:vAlign w:val="center"/>
          </w:tcPr>
          <w:p>
            <w:r>
              <w:t>1</w:t>
            </w:r>
          </w:p>
        </w:tc>
        <w:tc>
          <w:tcPr>
            <w:tcW w:w="2268" w:type="dxa"/>
            <w:shd w:val="clear" w:color="auto" w:fill="auto"/>
            <w:vAlign w:val="center"/>
          </w:tcPr>
          <w:p>
            <w:r>
              <w:t>Mahasiswa</w:t>
            </w:r>
          </w:p>
        </w:tc>
        <w:tc>
          <w:tcPr>
            <w:tcW w:w="6633" w:type="dxa"/>
            <w:shd w:val="clear" w:color="auto" w:fill="auto"/>
            <w:vAlign w:val="center"/>
          </w:tcPr>
          <w:p>
            <w:r>
              <w:t>Mengisi formulir pengajuan KTM, mengunggah pas foto &amp; bukti, mendapatkan nomor tiket, serta memantau progres kartu.</w:t>
            </w:r>
          </w:p>
        </w:tc>
      </w:tr>
      <w:tr w:rsidR="008E0D7E" w:rsidRPr="008E0D7E" w14:paraId="0569AEEF" w14:textId="77777777" w:rsidTr="007C6B60">
        <w:trPr>
          <w:cantSplit/>
          <w:trHeight w:val="369"/>
          <w:jc w:val="center"/>
        </w:trPr>
        <w:tc>
          <w:tcPr>
            <w:tcW w:w="624" w:type="dxa"/>
            <w:shd w:val="clear" w:color="auto" w:fill="auto"/>
            <w:vAlign w:val="center"/>
          </w:tcPr>
          <w:p>
            <w:r>
              <w:t>2</w:t>
            </w:r>
          </w:p>
        </w:tc>
        <w:tc>
          <w:tcPr>
            <w:tcW w:w="2268" w:type="dxa"/>
            <w:shd w:val="clear" w:color="auto" w:fill="auto"/>
            <w:vAlign w:val="center"/>
          </w:tcPr>
          <w:p>
            <w:r>
              <w:t>Staf Admin BAAK</w:t>
            </w:r>
          </w:p>
        </w:tc>
        <w:tc>
          <w:tcPr>
            <w:tcW w:w="6633" w:type="dxa"/>
            <w:shd w:val="clear" w:color="auto" w:fill="auto"/>
            <w:vAlign w:val="center"/>
          </w:tcPr>
          <w:p>
            <w:r>
              <w:t>Memeriksa kelengkapan berkas pemohon, menyetujui/menolak pengajuan, memperbarui status pengerjaan, dan merekap data cetak.</w:t>
            </w:r>
          </w:p>
        </w:tc>
      </w:tr>
      <w:tr w:rsidR="008F5E23" w:rsidRPr="008E0D7E" w14:paraId="787F95A0" w14:textId="77777777" w:rsidTr="007C6B60">
        <w:trPr>
          <w:cantSplit/>
          <w:trHeight w:val="369"/>
          <w:jc w:val="center"/>
        </w:trPr>
        <w:tc>
          <w:tcPr>
            <w:tcW w:w="624" w:type="dxa"/>
            <w:shd w:val="clear" w:color="auto" w:fill="auto"/>
            <w:vAlign w:val="center"/>
          </w:tcPr>
          <w:p>
            <w:r>
              <w:t>3</w:t>
            </w:r>
          </w:p>
        </w:tc>
        <w:tc>
          <w:tcPr>
            <w:tcW w:w="2268" w:type="dxa"/>
            <w:shd w:val="clear" w:color="auto" w:fill="auto"/>
            <w:vAlign w:val="center"/>
          </w:tcPr>
          <w:p>
            <w:r>
              <w:t>Pimpinan / Kepala BAAK</w:t>
            </w:r>
          </w:p>
        </w:tc>
        <w:tc>
          <w:tcPr>
            <w:tcW w:w="6633" w:type="dxa"/>
            <w:shd w:val="clear" w:color="auto" w:fill="auto"/>
            <w:vAlign w:val="center"/>
          </w:tcPr>
          <w:p>
            <w:r>
              <w:t>Melihat ringkasan laporan rekapitulasi data pengajuan KTM per program studi dan memonitor efisiensi layanan.</w:t>
            </w:r>
          </w:p>
        </w:tc>
      </w:tr>
    </w:tbl>
    <w:p w14:paraId="519C1C87" w14:textId="77777777" w:rsidR="008F262D" w:rsidRPr="008E0D7E" w:rsidRDefault="008F262D">
      <w:pPr>
        <w:spacing w:after="0"/>
        <w:rPr>
          <w:color w:val="000000" w:themeColor="text1"/>
        </w:rPr>
      </w:pPr>
    </w:p>
    <w:p w14:paraId="6CFF3531" w14:textId="77777777" w:rsidR="008F262D" w:rsidRPr="008E0D7E" w:rsidRDefault="009B67CE">
      <w:pPr>
        <w:pStyle w:val="Heading2"/>
        <w:rPr>
          <w:color w:val="000000" w:themeColor="text1"/>
        </w:rPr>
      </w:pPr>
      <w:r w:rsidRPr="008E0D7E">
        <w:rPr>
          <w:color w:val="000000" w:themeColor="text1"/>
        </w:rPr>
        <w:t xml:space="preserve">5.2 Pertanyaan penggalian </w:t>
      </w:r>
      <w:r w:rsidRPr="008E0D7E">
        <w:rPr>
          <w:color w:val="000000" w:themeColor="text1"/>
        </w:rPr>
        <w:t>kebutuhan (elicitation)</w:t>
      </w:r>
    </w:p>
    <w:p w14:paraId="15A883F3" w14:textId="082D09CE" w:rsidR="008F262D" w:rsidRPr="008E0D7E" w:rsidRDefault="009B67CE" w:rsidP="008F5E23">
      <w:pPr>
        <w:pStyle w:val="SmallNote"/>
        <w:jc w:val="both"/>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hasil</w:t>
      </w:r>
      <w:proofErr w:type="spellEnd"/>
      <w:r w:rsidRPr="008E0D7E">
        <w:rPr>
          <w:color w:val="000000" w:themeColor="text1"/>
        </w:rPr>
        <w:t xml:space="preserve"> </w:t>
      </w:r>
      <w:proofErr w:type="spellStart"/>
      <w:r w:rsidRPr="008E0D7E">
        <w:rPr>
          <w:color w:val="000000" w:themeColor="text1"/>
        </w:rPr>
        <w:t>wawancara</w:t>
      </w:r>
      <w:proofErr w:type="spellEnd"/>
      <w:r w:rsidRPr="008E0D7E">
        <w:rPr>
          <w:color w:val="000000" w:themeColor="text1"/>
        </w:rPr>
        <w:t xml:space="preserve"> </w:t>
      </w:r>
      <w:proofErr w:type="spellStart"/>
      <w:r w:rsidRPr="008E0D7E">
        <w:rPr>
          <w:color w:val="000000" w:themeColor="text1"/>
        </w:rPr>
        <w:t>jika</w:t>
      </w:r>
      <w:proofErr w:type="spellEnd"/>
      <w:r w:rsidRPr="008E0D7E">
        <w:rPr>
          <w:color w:val="000000" w:themeColor="text1"/>
        </w:rPr>
        <w:t xml:space="preserve"> tersedia. Jika belum ada wawancara, beri keterangan “asumsi”.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706"/>
        <w:gridCol w:w="4195"/>
      </w:tblGrid>
      <w:tr w:rsidR="008E0D7E" w:rsidRPr="008E0D7E" w14:paraId="1D3A990D" w14:textId="77777777" w:rsidTr="007C6B60">
        <w:trPr>
          <w:cantSplit/>
          <w:tblHeader/>
          <w:jc w:val="center"/>
        </w:trPr>
        <w:tc>
          <w:tcPr>
            <w:tcW w:w="624" w:type="dxa"/>
            <w:shd w:val="clear" w:color="auto" w:fill="auto"/>
            <w:vAlign w:val="center"/>
          </w:tcPr>
          <w:p w14:paraId="7CDAD186" w14:textId="77777777" w:rsidR="008F262D" w:rsidRPr="008E0D7E" w:rsidRDefault="009B67CE">
            <w:pPr>
              <w:spacing w:before="20" w:after="20"/>
              <w:rPr>
                <w:color w:val="000000" w:themeColor="text1"/>
              </w:rPr>
            </w:pPr>
            <w:r w:rsidRPr="008E0D7E">
              <w:rPr>
                <w:b/>
                <w:color w:val="000000" w:themeColor="text1"/>
                <w:sz w:val="17"/>
              </w:rPr>
              <w:t>No.</w:t>
            </w:r>
          </w:p>
        </w:tc>
        <w:tc>
          <w:tcPr>
            <w:tcW w:w="4706" w:type="dxa"/>
            <w:shd w:val="clear" w:color="auto" w:fill="auto"/>
            <w:vAlign w:val="center"/>
          </w:tcPr>
          <w:p w14:paraId="71A4F01F" w14:textId="77777777" w:rsidR="008F262D" w:rsidRPr="008E0D7E" w:rsidRDefault="009B67CE">
            <w:pPr>
              <w:spacing w:before="20" w:after="20"/>
              <w:rPr>
                <w:color w:val="000000" w:themeColor="text1"/>
              </w:rPr>
            </w:pPr>
            <w:r w:rsidRPr="008E0D7E">
              <w:rPr>
                <w:b/>
                <w:color w:val="000000" w:themeColor="text1"/>
                <w:sz w:val="17"/>
              </w:rPr>
              <w:t>Pertanyaan</w:t>
            </w:r>
          </w:p>
        </w:tc>
        <w:tc>
          <w:tcPr>
            <w:tcW w:w="4195" w:type="dxa"/>
            <w:shd w:val="clear" w:color="auto" w:fill="auto"/>
            <w:vAlign w:val="center"/>
          </w:tcPr>
          <w:p w14:paraId="5F9CCB92" w14:textId="77777777" w:rsidR="008F262D" w:rsidRPr="008E0D7E" w:rsidRDefault="009B67CE">
            <w:pPr>
              <w:spacing w:before="20" w:after="20"/>
              <w:rPr>
                <w:color w:val="000000" w:themeColor="text1"/>
              </w:rPr>
            </w:pPr>
            <w:r w:rsidRPr="008E0D7E">
              <w:rPr>
                <w:b/>
                <w:color w:val="000000" w:themeColor="text1"/>
                <w:sz w:val="17"/>
              </w:rPr>
              <w:t>Temuan atau asumsi</w:t>
            </w:r>
          </w:p>
        </w:tc>
      </w:tr>
      <w:tr w:rsidR="008E0D7E" w:rsidRPr="008E0D7E" w14:paraId="0E1C2FD7" w14:textId="77777777" w:rsidTr="007C6B60">
        <w:trPr>
          <w:cantSplit/>
          <w:trHeight w:val="340"/>
          <w:jc w:val="center"/>
        </w:trPr>
        <w:tc>
          <w:tcPr>
            <w:tcW w:w="624" w:type="dxa"/>
            <w:shd w:val="clear" w:color="auto" w:fill="auto"/>
            <w:vAlign w:val="center"/>
          </w:tcPr>
          <w:p>
            <w:r>
              <w:t>1</w:t>
            </w:r>
          </w:p>
        </w:tc>
        <w:tc>
          <w:tcPr>
            <w:tcW w:w="4706" w:type="dxa"/>
            <w:shd w:val="clear" w:color="auto" w:fill="auto"/>
            <w:vAlign w:val="center"/>
          </w:tcPr>
          <w:p>
            <w:r>
              <w:t>Bagaimana prosedur permohonan KTM yang saat ini berjalan?</w:t>
            </w:r>
          </w:p>
        </w:tc>
        <w:tc>
          <w:tcPr>
            <w:tcW w:w="4195" w:type="dxa"/>
            <w:shd w:val="clear" w:color="auto" w:fill="auto"/>
            <w:vAlign w:val="center"/>
          </w:tcPr>
          <w:p>
            <w:r>
              <w:t>Mahasiswa datang ke loket BAAK mengisi formulir manual kertas dan menyerahkan pas foto fisik.</w:t>
            </w:r>
          </w:p>
        </w:tc>
      </w:tr>
      <w:tr w:rsidR="008E0D7E" w:rsidRPr="008E0D7E" w14:paraId="2E29194E" w14:textId="77777777" w:rsidTr="007C6B60">
        <w:trPr>
          <w:cantSplit/>
          <w:trHeight w:val="340"/>
          <w:jc w:val="center"/>
        </w:trPr>
        <w:tc>
          <w:tcPr>
            <w:tcW w:w="624" w:type="dxa"/>
            <w:shd w:val="clear" w:color="auto" w:fill="auto"/>
            <w:vAlign w:val="center"/>
          </w:tcPr>
          <w:p>
            <w:r>
              <w:t>2</w:t>
            </w:r>
          </w:p>
        </w:tc>
        <w:tc>
          <w:tcPr>
            <w:tcW w:w="4706" w:type="dxa"/>
            <w:shd w:val="clear" w:color="auto" w:fill="auto"/>
            <w:vAlign w:val="center"/>
          </w:tcPr>
          <w:p>
            <w:r>
              <w:t>Apa saja kategori pengajuan KTM yang dilayani kampus?</w:t>
            </w:r>
          </w:p>
        </w:tc>
        <w:tc>
          <w:tcPr>
            <w:tcW w:w="4195" w:type="dxa"/>
            <w:shd w:val="clear" w:color="auto" w:fill="auto"/>
            <w:vAlign w:val="center"/>
          </w:tcPr>
          <w:p>
            <w:r>
              <w:t>Penerbitan baru (mahasiswa baru), penggantian karena hilang, dan penggantian karena rusak.</w:t>
            </w:r>
          </w:p>
        </w:tc>
      </w:tr>
      <w:tr w:rsidR="008E0D7E" w:rsidRPr="008E0D7E" w14:paraId="39E5F5B6" w14:textId="77777777" w:rsidTr="007C6B60">
        <w:trPr>
          <w:cantSplit/>
          <w:trHeight w:val="340"/>
          <w:jc w:val="center"/>
        </w:trPr>
        <w:tc>
          <w:tcPr>
            <w:tcW w:w="624" w:type="dxa"/>
            <w:shd w:val="clear" w:color="auto" w:fill="auto"/>
            <w:vAlign w:val="center"/>
          </w:tcPr>
          <w:p>
            <w:r>
              <w:t>3</w:t>
            </w:r>
          </w:p>
        </w:tc>
        <w:tc>
          <w:tcPr>
            <w:tcW w:w="4706" w:type="dxa"/>
            <w:shd w:val="clear" w:color="auto" w:fill="auto"/>
            <w:vAlign w:val="center"/>
          </w:tcPr>
          <w:p>
            <w:r>
              <w:t>Berapa ketentuan biaya administrasi untuk penggantian KTM?</w:t>
            </w:r>
          </w:p>
        </w:tc>
        <w:tc>
          <w:tcPr>
            <w:tcW w:w="4195" w:type="dxa"/>
            <w:shd w:val="clear" w:color="auto" w:fill="auto"/>
            <w:vAlign w:val="center"/>
          </w:tcPr>
          <w:p>
            <w:r>
              <w:t>KTM Baru: Rp 0 (Gratis), KTM Rusak: Rp 25.000, KTM Hilang: Rp 50.000.</w:t>
            </w:r>
          </w:p>
        </w:tc>
      </w:tr>
      <w:tr w:rsidR="008E0D7E" w:rsidRPr="008E0D7E" w14:paraId="706AF903" w14:textId="77777777" w:rsidTr="007C6B60">
        <w:trPr>
          <w:cantSplit/>
          <w:trHeight w:val="340"/>
          <w:jc w:val="center"/>
        </w:trPr>
        <w:tc>
          <w:tcPr>
            <w:tcW w:w="624" w:type="dxa"/>
            <w:shd w:val="clear" w:color="auto" w:fill="auto"/>
            <w:vAlign w:val="center"/>
          </w:tcPr>
          <w:p>
            <w:r>
              <w:t>4</w:t>
            </w:r>
          </w:p>
        </w:tc>
        <w:tc>
          <w:tcPr>
            <w:tcW w:w="4706" w:type="dxa"/>
            <w:shd w:val="clear" w:color="auto" w:fill="auto"/>
            <w:vAlign w:val="center"/>
          </w:tcPr>
          <w:p>
            <w:r>
              <w:t>Apa syarat khusus apabila KTM mahasiswa hilang?</w:t>
            </w:r>
          </w:p>
        </w:tc>
        <w:tc>
          <w:tcPr>
            <w:tcW w:w="4195" w:type="dxa"/>
            <w:shd w:val="clear" w:color="auto" w:fill="auto"/>
            <w:vAlign w:val="center"/>
          </w:tcPr>
          <w:p>
            <w:r>
              <w:t>Wajib menyertakan Surat Keterangan Tanda Lapor Kehilangan dari kantor kepolisian.</w:t>
            </w:r>
          </w:p>
        </w:tc>
      </w:tr>
      <w:tr w:rsidR="008E0D7E" w:rsidRPr="008E0D7E" w14:paraId="11C817CD" w14:textId="77777777" w:rsidTr="007C6B60">
        <w:trPr>
          <w:cantSplit/>
          <w:trHeight w:val="340"/>
          <w:jc w:val="center"/>
        </w:trPr>
        <w:tc>
          <w:tcPr>
            <w:tcW w:w="624" w:type="dxa"/>
            <w:shd w:val="clear" w:color="auto" w:fill="auto"/>
            <w:vAlign w:val="center"/>
          </w:tcPr>
          <w:p>
            <w:r>
              <w:t>5</w:t>
            </w:r>
          </w:p>
        </w:tc>
        <w:tc>
          <w:tcPr>
            <w:tcW w:w="4706" w:type="dxa"/>
            <w:shd w:val="clear" w:color="auto" w:fill="auto"/>
            <w:vAlign w:val="center"/>
          </w:tcPr>
          <w:p>
            <w:r>
              <w:t>Apa syarat khusus jika permohonan karena KTM fisik rusak?</w:t>
            </w:r>
          </w:p>
        </w:tc>
        <w:tc>
          <w:tcPr>
            <w:tcW w:w="4195" w:type="dxa"/>
            <w:shd w:val="clear" w:color="auto" w:fill="auto"/>
            <w:vAlign w:val="center"/>
          </w:tcPr>
          <w:p>
            <w:r>
              <w:t>Mahasiswa diwajibkan mengembalikan fisik kartu yang rusak saat pengambilan kartu baru.</w:t>
            </w:r>
          </w:p>
        </w:tc>
      </w:tr>
      <w:tr w:rsidR="008E0D7E" w:rsidRPr="008E0D7E" w14:paraId="151A0692" w14:textId="77777777" w:rsidTr="007C6B60">
        <w:trPr>
          <w:cantSplit/>
          <w:trHeight w:val="340"/>
          <w:jc w:val="center"/>
        </w:trPr>
        <w:tc>
          <w:tcPr>
            <w:tcW w:w="624" w:type="dxa"/>
            <w:shd w:val="clear" w:color="auto" w:fill="auto"/>
            <w:vAlign w:val="center"/>
          </w:tcPr>
          <w:p>
            <w:r>
              <w:t>6</w:t>
            </w:r>
          </w:p>
        </w:tc>
        <w:tc>
          <w:tcPr>
            <w:tcW w:w="4706" w:type="dxa"/>
            <w:shd w:val="clear" w:color="auto" w:fill="auto"/>
            <w:vAlign w:val="center"/>
          </w:tcPr>
          <w:p>
            <w:r>
              <w:t>Bagaimana mahasiswa mengetahui KTM mereka sudah selesai dicetak?</w:t>
            </w:r>
          </w:p>
        </w:tc>
        <w:tc>
          <w:tcPr>
            <w:tcW w:w="4195" w:type="dxa"/>
            <w:shd w:val="clear" w:color="auto" w:fill="auto"/>
            <w:vAlign w:val="center"/>
          </w:tcPr>
          <w:p>
            <w:r>
              <w:t>Saat ini belum ada sistem pelacak; mahasiswa harus bolak-balik bertanya ke loket BAAK.</w:t>
            </w:r>
          </w:p>
        </w:tc>
      </w:tr>
      <w:tr w:rsidR="008E0D7E" w:rsidRPr="008E0D7E" w14:paraId="55748630" w14:textId="77777777" w:rsidTr="007C6B60">
        <w:trPr>
          <w:cantSplit/>
          <w:trHeight w:val="340"/>
          <w:jc w:val="center"/>
        </w:trPr>
        <w:tc>
          <w:tcPr>
            <w:tcW w:w="624" w:type="dxa"/>
            <w:shd w:val="clear" w:color="auto" w:fill="auto"/>
            <w:vAlign w:val="center"/>
          </w:tcPr>
          <w:p>
            <w:r>
              <w:t>7</w:t>
            </w:r>
          </w:p>
        </w:tc>
        <w:tc>
          <w:tcPr>
            <w:tcW w:w="4706" w:type="dxa"/>
            <w:shd w:val="clear" w:color="auto" w:fill="auto"/>
            <w:vAlign w:val="center"/>
          </w:tcPr>
          <w:p>
            <w:r>
              <w:t>Informasi apa yang wajib tercantum pada kartu tanda mahasiswa?</w:t>
            </w:r>
          </w:p>
        </w:tc>
        <w:tc>
          <w:tcPr>
            <w:tcW w:w="4195" w:type="dxa"/>
            <w:shd w:val="clear" w:color="auto" w:fill="auto"/>
            <w:vAlign w:val="center"/>
          </w:tcPr>
          <w:p>
            <w:r>
              <w:t>NIM, Nama Lengkap, Program Studi, Fakultas, Pas Foto, dan Barcode/QR Code.</w:t>
            </w:r>
          </w:p>
        </w:tc>
      </w:tr>
      <w:tr w:rsidR="008F5E23" w:rsidRPr="008E0D7E" w14:paraId="5B1E9698" w14:textId="77777777" w:rsidTr="007C6B60">
        <w:trPr>
          <w:cantSplit/>
          <w:trHeight w:val="340"/>
          <w:jc w:val="center"/>
        </w:trPr>
        <w:tc>
          <w:tcPr>
            <w:tcW w:w="624" w:type="dxa"/>
            <w:shd w:val="clear" w:color="auto" w:fill="auto"/>
            <w:vAlign w:val="center"/>
          </w:tcPr>
          <w:p>
            <w:r>
              <w:t>8</w:t>
            </w:r>
          </w:p>
        </w:tc>
        <w:tc>
          <w:tcPr>
            <w:tcW w:w="4706" w:type="dxa"/>
            <w:shd w:val="clear" w:color="auto" w:fill="auto"/>
            <w:vAlign w:val="center"/>
          </w:tcPr>
          <w:p>
            <w:r>
              <w:t>Format laporan apa yang dibutuhkan oleh pimpinan akademik?</w:t>
            </w:r>
          </w:p>
        </w:tc>
        <w:tc>
          <w:tcPr>
            <w:tcW w:w="4195" w:type="dxa"/>
            <w:shd w:val="clear" w:color="auto" w:fill="auto"/>
            <w:vAlign w:val="center"/>
          </w:tcPr>
          <w:p>
            <w:r>
              <w:t>Rekapitulasi total pengajuan berdasarkan kategori, program studi, dan rentang tanggal.</w:t>
            </w:r>
          </w:p>
        </w:tc>
      </w:tr>
    </w:tbl>
    <w:p w14:paraId="3F84274D" w14:textId="77777777" w:rsidR="008F262D" w:rsidRPr="008E0D7E" w:rsidRDefault="008F262D">
      <w:pPr>
        <w:spacing w:after="0"/>
        <w:rPr>
          <w:color w:val="000000" w:themeColor="text1"/>
        </w:rPr>
      </w:pPr>
    </w:p>
    <w:p w14:paraId="4BE485E5" w14:textId="77777777" w:rsidR="008F262D" w:rsidRPr="008E0D7E" w:rsidRDefault="009B67CE">
      <w:pPr>
        <w:pStyle w:val="Heading2"/>
        <w:rPr>
          <w:color w:val="000000" w:themeColor="text1"/>
        </w:rPr>
      </w:pPr>
      <w:r w:rsidRPr="008E0D7E">
        <w:rPr>
          <w:color w:val="000000" w:themeColor="text1"/>
        </w:rPr>
        <w:t>5.3 Kebutuhan fungsional (FR)</w:t>
      </w:r>
    </w:p>
    <w:p w14:paraId="18F182A0" w14:textId="1F2D2CCA" w:rsidR="008F262D" w:rsidRPr="008E0D7E" w:rsidRDefault="009B67CE">
      <w:pPr>
        <w:pStyle w:val="SmallNote"/>
        <w:rPr>
          <w:color w:val="000000" w:themeColor="text1"/>
        </w:rPr>
      </w:pPr>
      <w:proofErr w:type="spellStart"/>
      <w:r w:rsidRPr="008E0D7E">
        <w:rPr>
          <w:color w:val="000000" w:themeColor="text1"/>
        </w:rPr>
        <w:t>Setiap</w:t>
      </w:r>
      <w:proofErr w:type="spellEnd"/>
      <w:r w:rsidRPr="008E0D7E">
        <w:rPr>
          <w:color w:val="000000" w:themeColor="text1"/>
        </w:rPr>
        <w:t xml:space="preserve"> baris </w:t>
      </w:r>
      <w:proofErr w:type="spellStart"/>
      <w:r w:rsidRPr="008E0D7E">
        <w:rPr>
          <w:color w:val="000000" w:themeColor="text1"/>
        </w:rPr>
        <w:t>memuat</w:t>
      </w:r>
      <w:proofErr w:type="spellEnd"/>
      <w:r w:rsidRPr="008E0D7E">
        <w:rPr>
          <w:color w:val="000000" w:themeColor="text1"/>
        </w:rPr>
        <w:t xml:space="preserve"> </w:t>
      </w:r>
      <w:proofErr w:type="spellStart"/>
      <w:r w:rsidRPr="008E0D7E">
        <w:rPr>
          <w:color w:val="000000" w:themeColor="text1"/>
        </w:rPr>
        <w:t>satu</w:t>
      </w:r>
      <w:proofErr w:type="spellEnd"/>
      <w:r w:rsidRPr="008E0D7E">
        <w:rPr>
          <w:color w:val="000000" w:themeColor="text1"/>
        </w:rPr>
        <w:t xml:space="preserve"> perilaku utama beserta prioritas MoSCoW.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5530"/>
        <w:gridCol w:w="2861"/>
      </w:tblGrid>
      <w:tr w:rsidR="008E0D7E" w:rsidRPr="008E0D7E" w14:paraId="32ABD1B4" w14:textId="77777777" w:rsidTr="007C6B60">
        <w:trPr>
          <w:cantSplit/>
          <w:tblHeader/>
          <w:jc w:val="center"/>
        </w:trPr>
        <w:tc>
          <w:tcPr>
            <w:tcW w:w="1134" w:type="dxa"/>
            <w:shd w:val="clear" w:color="auto" w:fill="auto"/>
            <w:vAlign w:val="center"/>
          </w:tcPr>
          <w:p w14:paraId="042D0534" w14:textId="77777777" w:rsidR="008F262D" w:rsidRPr="008E0D7E" w:rsidRDefault="009B67CE" w:rsidP="007C6B60">
            <w:pPr>
              <w:spacing w:before="20" w:after="20"/>
              <w:jc w:val="center"/>
              <w:rPr>
                <w:color w:val="000000" w:themeColor="text1"/>
              </w:rPr>
            </w:pPr>
            <w:r w:rsidRPr="008E0D7E">
              <w:rPr>
                <w:b/>
                <w:color w:val="000000" w:themeColor="text1"/>
                <w:sz w:val="17"/>
              </w:rPr>
              <w:t>Kode</w:t>
            </w:r>
          </w:p>
        </w:tc>
        <w:tc>
          <w:tcPr>
            <w:tcW w:w="5530" w:type="dxa"/>
            <w:shd w:val="clear" w:color="auto" w:fill="auto"/>
            <w:vAlign w:val="center"/>
          </w:tcPr>
          <w:p w14:paraId="4E2D3D88" w14:textId="77777777" w:rsidR="008F262D" w:rsidRPr="008E0D7E" w:rsidRDefault="009B67CE" w:rsidP="007C6B60">
            <w:pPr>
              <w:spacing w:before="20" w:after="20"/>
              <w:jc w:val="center"/>
              <w:rPr>
                <w:color w:val="000000" w:themeColor="text1"/>
              </w:rPr>
            </w:pPr>
            <w:r w:rsidRPr="008E0D7E">
              <w:rPr>
                <w:b/>
                <w:color w:val="000000" w:themeColor="text1"/>
                <w:sz w:val="17"/>
              </w:rPr>
              <w:t>Rumusan kebutuhan fungsional</w:t>
            </w:r>
          </w:p>
        </w:tc>
        <w:tc>
          <w:tcPr>
            <w:tcW w:w="2861" w:type="dxa"/>
            <w:shd w:val="clear" w:color="auto" w:fill="auto"/>
            <w:vAlign w:val="center"/>
          </w:tcPr>
          <w:p w14:paraId="389E799A" w14:textId="77777777" w:rsidR="008F262D" w:rsidRPr="008E0D7E" w:rsidRDefault="009B67CE" w:rsidP="007C6B60">
            <w:pPr>
              <w:spacing w:before="20" w:after="20"/>
              <w:jc w:val="center"/>
              <w:rPr>
                <w:color w:val="000000" w:themeColor="text1"/>
              </w:rPr>
            </w:pPr>
            <w:r w:rsidRPr="008E0D7E">
              <w:rPr>
                <w:b/>
                <w:color w:val="000000" w:themeColor="text1"/>
                <w:sz w:val="17"/>
              </w:rPr>
              <w:t>Prioritas</w:t>
            </w:r>
          </w:p>
        </w:tc>
      </w:tr>
      <w:tr w:rsidR="008E0D7E" w:rsidRPr="008E0D7E" w14:paraId="554783AA" w14:textId="77777777" w:rsidTr="007C6B60">
        <w:trPr>
          <w:cantSplit/>
          <w:trHeight w:val="346"/>
          <w:jc w:val="center"/>
        </w:trPr>
        <w:tc>
          <w:tcPr>
            <w:tcW w:w="1134" w:type="dxa"/>
            <w:shd w:val="clear" w:color="auto" w:fill="auto"/>
            <w:vAlign w:val="center"/>
          </w:tcPr>
          <w:p>
            <w:r>
              <w:t>FR-01</w:t>
            </w:r>
          </w:p>
        </w:tc>
        <w:tc>
          <w:tcPr>
            <w:tcW w:w="5530" w:type="dxa"/>
            <w:shd w:val="clear" w:color="auto" w:fill="auto"/>
            <w:vAlign w:val="center"/>
          </w:tcPr>
          <w:p>
            <w:r>
              <w:t>Sistem harus menyediakan formulir permohonan pengajuan KTM (input NIM, Nama, Prodi, Email, No HP, Kategori, Alasan).</w:t>
            </w:r>
          </w:p>
        </w:tc>
        <w:tc>
          <w:tcPr>
            <w:tcW w:w="2861" w:type="dxa"/>
            <w:shd w:val="clear" w:color="auto" w:fill="auto"/>
            <w:vAlign w:val="center"/>
          </w:tcPr>
          <w:p>
            <w:r>
              <w:t>Must</w:t>
            </w:r>
          </w:p>
        </w:tc>
      </w:tr>
      <w:tr w:rsidR="008E0D7E" w:rsidRPr="008E0D7E" w14:paraId="4FA252EE" w14:textId="77777777" w:rsidTr="007C6B60">
        <w:trPr>
          <w:cantSplit/>
          <w:trHeight w:val="346"/>
          <w:jc w:val="center"/>
        </w:trPr>
        <w:tc>
          <w:tcPr>
            <w:tcW w:w="1134" w:type="dxa"/>
            <w:shd w:val="clear" w:color="auto" w:fill="auto"/>
            <w:vAlign w:val="center"/>
          </w:tcPr>
          <w:p>
            <w:r>
              <w:t>FR-02</w:t>
            </w:r>
          </w:p>
        </w:tc>
        <w:tc>
          <w:tcPr>
            <w:tcW w:w="5530" w:type="dxa"/>
            <w:shd w:val="clear" w:color="auto" w:fill="auto"/>
            <w:vAlign w:val="center"/>
          </w:tcPr>
          <w:p>
            <w:r>
              <w:t>Sistem harus mampu mengkalkulasi besaran biaya administrasi secara otomatis berdasarkan kategori pengajuan yang dipilih.</w:t>
            </w:r>
          </w:p>
        </w:tc>
        <w:tc>
          <w:tcPr>
            <w:tcW w:w="2861" w:type="dxa"/>
            <w:shd w:val="clear" w:color="auto" w:fill="auto"/>
            <w:vAlign w:val="center"/>
          </w:tcPr>
          <w:p>
            <w:r>
              <w:t>Must</w:t>
            </w:r>
          </w:p>
        </w:tc>
      </w:tr>
      <w:tr w:rsidR="008E0D7E" w:rsidRPr="008E0D7E" w14:paraId="2D021609" w14:textId="77777777" w:rsidTr="007C6B60">
        <w:trPr>
          <w:cantSplit/>
          <w:trHeight w:val="346"/>
          <w:jc w:val="center"/>
        </w:trPr>
        <w:tc>
          <w:tcPr>
            <w:tcW w:w="1134" w:type="dxa"/>
            <w:shd w:val="clear" w:color="auto" w:fill="auto"/>
            <w:vAlign w:val="center"/>
          </w:tcPr>
          <w:p>
            <w:r>
              <w:t>FR-03</w:t>
            </w:r>
          </w:p>
        </w:tc>
        <w:tc>
          <w:tcPr>
            <w:tcW w:w="5530" w:type="dxa"/>
            <w:shd w:val="clear" w:color="auto" w:fill="auto"/>
            <w:vAlign w:val="center"/>
          </w:tcPr>
          <w:p>
            <w:r>
              <w:t>Sistem harus menerbitkan Nomor Tiket Pengajuan unik (format: KTM-YYYYMM-XXX) setelah data berhasil dikirimkan.</w:t>
            </w:r>
          </w:p>
        </w:tc>
        <w:tc>
          <w:tcPr>
            <w:tcW w:w="2861" w:type="dxa"/>
            <w:shd w:val="clear" w:color="auto" w:fill="auto"/>
            <w:vAlign w:val="center"/>
          </w:tcPr>
          <w:p>
            <w:r>
              <w:t>Must</w:t>
            </w:r>
          </w:p>
        </w:tc>
      </w:tr>
      <w:tr w:rsidR="008E0D7E" w:rsidRPr="008E0D7E" w14:paraId="40FC79A5" w14:textId="77777777" w:rsidTr="007C6B60">
        <w:trPr>
          <w:cantSplit/>
          <w:trHeight w:val="346"/>
          <w:jc w:val="center"/>
        </w:trPr>
        <w:tc>
          <w:tcPr>
            <w:tcW w:w="1134" w:type="dxa"/>
            <w:shd w:val="clear" w:color="auto" w:fill="auto"/>
            <w:vAlign w:val="center"/>
          </w:tcPr>
          <w:p>
            <w:r>
              <w:t>FR-04</w:t>
            </w:r>
          </w:p>
        </w:tc>
        <w:tc>
          <w:tcPr>
            <w:tcW w:w="5530" w:type="dxa"/>
            <w:shd w:val="clear" w:color="auto" w:fill="auto"/>
            <w:vAlign w:val="center"/>
          </w:tcPr>
          <w:p>
            <w:r>
              <w:t>Sistem harus menyediakan modul pelacakan status pengajuan secara real-time berdasarkan input NIM atau Nomor Tiket.</w:t>
            </w:r>
          </w:p>
        </w:tc>
        <w:tc>
          <w:tcPr>
            <w:tcW w:w="2861" w:type="dxa"/>
            <w:shd w:val="clear" w:color="auto" w:fill="auto"/>
            <w:vAlign w:val="center"/>
          </w:tcPr>
          <w:p>
            <w:r>
              <w:t>Must</w:t>
            </w:r>
          </w:p>
        </w:tc>
      </w:tr>
      <w:tr w:rsidR="008E0D7E" w:rsidRPr="008E0D7E" w14:paraId="5EC82AC0" w14:textId="77777777" w:rsidTr="007C6B60">
        <w:trPr>
          <w:cantSplit/>
          <w:trHeight w:val="346"/>
          <w:jc w:val="center"/>
        </w:trPr>
        <w:tc>
          <w:tcPr>
            <w:tcW w:w="1134" w:type="dxa"/>
            <w:shd w:val="clear" w:color="auto" w:fill="auto"/>
            <w:vAlign w:val="center"/>
          </w:tcPr>
          <w:p>
            <w:r>
              <w:t>FR-05</w:t>
            </w:r>
          </w:p>
        </w:tc>
        <w:tc>
          <w:tcPr>
            <w:tcW w:w="5530" w:type="dxa"/>
            <w:shd w:val="clear" w:color="auto" w:fill="auto"/>
            <w:vAlign w:val="center"/>
          </w:tcPr>
          <w:p>
            <w:r>
              <w:t>Sistem harus menyediakan tabel antrean dan rekapitulasi pengajuan untuk keperluan verifikasi staf BAAK.</w:t>
            </w:r>
          </w:p>
        </w:tc>
        <w:tc>
          <w:tcPr>
            <w:tcW w:w="2861" w:type="dxa"/>
            <w:shd w:val="clear" w:color="auto" w:fill="auto"/>
            <w:vAlign w:val="center"/>
          </w:tcPr>
          <w:p>
            <w:r>
              <w:t>Should</w:t>
            </w:r>
          </w:p>
        </w:tc>
      </w:tr>
      <w:tr w:rsidR="008F5E23" w:rsidRPr="008E0D7E" w14:paraId="3F7AEC95" w14:textId="77777777" w:rsidTr="007C6B60">
        <w:trPr>
          <w:cantSplit/>
          <w:trHeight w:val="346"/>
          <w:jc w:val="center"/>
        </w:trPr>
        <w:tc>
          <w:tcPr>
            <w:tcW w:w="1134" w:type="dxa"/>
            <w:shd w:val="clear" w:color="auto" w:fill="auto"/>
            <w:vAlign w:val="center"/>
          </w:tcPr>
          <w:p>
            <w:r>
              <w:t>FR-06</w:t>
            </w:r>
          </w:p>
        </w:tc>
        <w:tc>
          <w:tcPr>
            <w:tcW w:w="5530" w:type="dxa"/>
            <w:shd w:val="clear" w:color="auto" w:fill="auto"/>
            <w:vAlign w:val="center"/>
          </w:tcPr>
          <w:p>
            <w:r>
              <w:t>Sistem harus memvalidasi agar NIM yang masih memiliki pengajuan aktif tidak dapat mengajukan permohonan ganda.</w:t>
            </w:r>
          </w:p>
        </w:tc>
        <w:tc>
          <w:tcPr>
            <w:tcW w:w="2861" w:type="dxa"/>
            <w:shd w:val="clear" w:color="auto" w:fill="auto"/>
            <w:vAlign w:val="center"/>
          </w:tcPr>
          <w:p>
            <w:r>
              <w:t>Should</w:t>
            </w:r>
          </w:p>
        </w:tc>
      </w:tr>
    </w:tbl>
    <w:p w14:paraId="69D2E6F8" w14:textId="77777777" w:rsidR="008F262D" w:rsidRPr="008E0D7E" w:rsidRDefault="008F262D">
      <w:pPr>
        <w:spacing w:after="0"/>
        <w:rPr>
          <w:color w:val="000000" w:themeColor="text1"/>
        </w:rPr>
      </w:pPr>
    </w:p>
    <w:p w14:paraId="5AF3A5F0" w14:textId="77777777" w:rsidR="008F262D" w:rsidRPr="008E0D7E" w:rsidRDefault="009B67CE">
      <w:pPr>
        <w:rPr>
          <w:color w:val="000000" w:themeColor="text1"/>
        </w:rPr>
      </w:pPr>
      <w:r w:rsidRPr="008E0D7E">
        <w:rPr>
          <w:color w:val="000000" w:themeColor="text1"/>
        </w:rPr>
        <w:br w:type="page"/>
      </w:r>
    </w:p>
    <w:p w14:paraId="5031CCF7" w14:textId="77777777" w:rsidR="008F262D" w:rsidRPr="008E0D7E" w:rsidRDefault="009B67CE">
      <w:pPr>
        <w:pStyle w:val="Heading1"/>
        <w:rPr>
          <w:color w:val="000000" w:themeColor="text1"/>
        </w:rPr>
      </w:pPr>
      <w:r w:rsidRPr="008E0D7E">
        <w:rPr>
          <w:color w:val="000000" w:themeColor="text1"/>
        </w:rPr>
        <w:lastRenderedPageBreak/>
        <w:t xml:space="preserve">TAHAP 5  </w:t>
      </w:r>
      <w:r w:rsidRPr="008E0D7E">
        <w:rPr>
          <w:color w:val="000000" w:themeColor="text1"/>
        </w:rPr>
        <w:t>|  LANJUTAN ANALISIS KEBUTUHAN</w:t>
      </w:r>
    </w:p>
    <w:p w14:paraId="21910556" w14:textId="77777777" w:rsidR="008F262D" w:rsidRPr="008E0D7E" w:rsidRDefault="009B67CE">
      <w:pPr>
        <w:pStyle w:val="Heading2"/>
        <w:rPr>
          <w:color w:val="000000" w:themeColor="text1"/>
        </w:rPr>
      </w:pPr>
      <w:r w:rsidRPr="008E0D7E">
        <w:rPr>
          <w:color w:val="000000" w:themeColor="text1"/>
        </w:rPr>
        <w:t>5.4 Kebutuhan nonfungsional (NFR)</w:t>
      </w:r>
    </w:p>
    <w:p w14:paraId="53867368" w14:textId="77777777" w:rsidR="008F262D" w:rsidRPr="008E0D7E" w:rsidRDefault="009B67CE" w:rsidP="008F5E23">
      <w:pPr>
        <w:pStyle w:val="SmallNote"/>
        <w:jc w:val="both"/>
        <w:rPr>
          <w:color w:val="000000" w:themeColor="text1"/>
        </w:rPr>
      </w:pPr>
      <w:r w:rsidRPr="008E0D7E">
        <w:rPr>
          <w:color w:val="000000" w:themeColor="text1"/>
        </w:rPr>
        <w:t>Tuliskan minimal tiga ukuran mutu atau batasan yang dapat diperiksa, misalnya waktu tanggap, keamanan, atau kesesuaian peramban.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876"/>
        <w:gridCol w:w="3515"/>
      </w:tblGrid>
      <w:tr w:rsidR="008E0D7E" w:rsidRPr="008E0D7E" w14:paraId="01CD417C" w14:textId="77777777" w:rsidTr="007C6B60">
        <w:trPr>
          <w:cantSplit/>
          <w:tblHeader/>
          <w:jc w:val="center"/>
        </w:trPr>
        <w:tc>
          <w:tcPr>
            <w:tcW w:w="1134" w:type="dxa"/>
            <w:shd w:val="clear" w:color="auto" w:fill="auto"/>
            <w:vAlign w:val="center"/>
          </w:tcPr>
          <w:p w14:paraId="68063B57" w14:textId="77777777" w:rsidR="008F262D" w:rsidRPr="008E0D7E" w:rsidRDefault="009B67CE">
            <w:pPr>
              <w:spacing w:before="20" w:after="20"/>
              <w:rPr>
                <w:color w:val="000000" w:themeColor="text1"/>
              </w:rPr>
            </w:pPr>
            <w:r w:rsidRPr="008E0D7E">
              <w:rPr>
                <w:b/>
                <w:color w:val="000000" w:themeColor="text1"/>
                <w:sz w:val="17"/>
              </w:rPr>
              <w:t>Kode</w:t>
            </w:r>
          </w:p>
        </w:tc>
        <w:tc>
          <w:tcPr>
            <w:tcW w:w="4876" w:type="dxa"/>
            <w:shd w:val="clear" w:color="auto" w:fill="auto"/>
            <w:vAlign w:val="center"/>
          </w:tcPr>
          <w:p w14:paraId="521F5B49" w14:textId="77777777" w:rsidR="008F262D" w:rsidRPr="008E0D7E" w:rsidRDefault="009B67CE">
            <w:pPr>
              <w:spacing w:before="20" w:after="20"/>
              <w:rPr>
                <w:color w:val="000000" w:themeColor="text1"/>
              </w:rPr>
            </w:pPr>
            <w:r w:rsidRPr="008E0D7E">
              <w:rPr>
                <w:b/>
                <w:color w:val="000000" w:themeColor="text1"/>
                <w:sz w:val="17"/>
              </w:rPr>
              <w:t>Ukuran mutu atau batasan</w:t>
            </w:r>
          </w:p>
        </w:tc>
        <w:tc>
          <w:tcPr>
            <w:tcW w:w="3515" w:type="dxa"/>
            <w:shd w:val="clear" w:color="auto" w:fill="auto"/>
            <w:vAlign w:val="center"/>
          </w:tcPr>
          <w:p w14:paraId="17FDE1D4" w14:textId="77777777" w:rsidR="008F262D" w:rsidRPr="008E0D7E" w:rsidRDefault="009B67CE">
            <w:pPr>
              <w:spacing w:before="20" w:after="20"/>
              <w:rPr>
                <w:color w:val="000000" w:themeColor="text1"/>
              </w:rPr>
            </w:pPr>
            <w:r w:rsidRPr="008E0D7E">
              <w:rPr>
                <w:b/>
                <w:color w:val="000000" w:themeColor="text1"/>
                <w:sz w:val="17"/>
              </w:rPr>
              <w:t>Cara pemeriksaan</w:t>
            </w:r>
          </w:p>
        </w:tc>
      </w:tr>
      <w:tr w:rsidR="008E0D7E" w:rsidRPr="008E0D7E" w14:paraId="101BBFE8" w14:textId="77777777" w:rsidTr="007C6B60">
        <w:trPr>
          <w:cantSplit/>
          <w:trHeight w:val="454"/>
          <w:jc w:val="center"/>
        </w:trPr>
        <w:tc>
          <w:tcPr>
            <w:tcW w:w="1134" w:type="dxa"/>
            <w:shd w:val="clear" w:color="auto" w:fill="auto"/>
            <w:vAlign w:val="center"/>
          </w:tcPr>
          <w:p>
            <w:r>
              <w:t>NFR-01</w:t>
            </w:r>
          </w:p>
        </w:tc>
        <w:tc>
          <w:tcPr>
            <w:tcW w:w="4876" w:type="dxa"/>
            <w:shd w:val="clear" w:color="auto" w:fill="auto"/>
            <w:vAlign w:val="center"/>
          </w:tcPr>
          <w:p>
            <w:r>
              <w:t>Waktu Tanggap (Performance): Waktu respon pencarian status dan pemrosesan form submit tidak lebih dari 2 detik.</w:t>
            </w:r>
          </w:p>
        </w:tc>
        <w:tc>
          <w:tcPr>
            <w:tcW w:w="3515" w:type="dxa"/>
            <w:shd w:val="clear" w:color="auto" w:fill="auto"/>
            <w:vAlign w:val="center"/>
          </w:tcPr>
          <w:p>
            <w:r>
              <w:t>Pengujian beban response time menggunakan Chrome DevTools Network Tab.</w:t>
            </w:r>
          </w:p>
        </w:tc>
      </w:tr>
      <w:tr w:rsidR="008E0D7E" w:rsidRPr="008E0D7E" w14:paraId="1CBB9499" w14:textId="77777777" w:rsidTr="007C6B60">
        <w:trPr>
          <w:cantSplit/>
          <w:trHeight w:val="454"/>
          <w:jc w:val="center"/>
        </w:trPr>
        <w:tc>
          <w:tcPr>
            <w:tcW w:w="1134" w:type="dxa"/>
            <w:shd w:val="clear" w:color="auto" w:fill="auto"/>
            <w:vAlign w:val="center"/>
          </w:tcPr>
          <w:p>
            <w:r>
              <w:t>NFR-02</w:t>
            </w:r>
          </w:p>
        </w:tc>
        <w:tc>
          <w:tcPr>
            <w:tcW w:w="4876" w:type="dxa"/>
            <w:shd w:val="clear" w:color="auto" w:fill="auto"/>
            <w:vAlign w:val="center"/>
          </w:tcPr>
          <w:p>
            <w:r>
              <w:t>Ketersediaan &amp; Aksesibilitas (Availability): Sistem dapat diakses 24/7 melalui jaringan internet dengan arsitektur serverless.</w:t>
            </w:r>
          </w:p>
        </w:tc>
        <w:tc>
          <w:tcPr>
            <w:tcW w:w="3515" w:type="dxa"/>
            <w:shd w:val="clear" w:color="auto" w:fill="auto"/>
            <w:vAlign w:val="center"/>
          </w:tcPr>
          <w:p>
            <w:r>
              <w:t>Pemeriksaan uptime status pada dashboard cloud hosting Vercel.</w:t>
            </w:r>
          </w:p>
        </w:tc>
      </w:tr>
      <w:tr w:rsidR="008F5E23" w:rsidRPr="008E0D7E" w14:paraId="7CB3123C" w14:textId="77777777" w:rsidTr="007C6B60">
        <w:trPr>
          <w:cantSplit/>
          <w:trHeight w:val="454"/>
          <w:jc w:val="center"/>
        </w:trPr>
        <w:tc>
          <w:tcPr>
            <w:tcW w:w="1134" w:type="dxa"/>
            <w:shd w:val="clear" w:color="auto" w:fill="auto"/>
            <w:vAlign w:val="center"/>
          </w:tcPr>
          <w:p>
            <w:r>
              <w:t>NFR-03</w:t>
            </w:r>
          </w:p>
        </w:tc>
        <w:tc>
          <w:tcPr>
            <w:tcW w:w="4876" w:type="dxa"/>
            <w:shd w:val="clear" w:color="auto" w:fill="auto"/>
            <w:vAlign w:val="center"/>
          </w:tcPr>
          <w:p>
            <w:r>
              <w:t>Kompatibilitas Tampilan (Usability &amp; Responsiveness): Antarmuka web responsif dan dapat diakses dengan baik di perangkat desktop maupun smartphone.</w:t>
            </w:r>
          </w:p>
        </w:tc>
        <w:tc>
          <w:tcPr>
            <w:tcW w:w="3515" w:type="dxa"/>
            <w:shd w:val="clear" w:color="auto" w:fill="auto"/>
            <w:vAlign w:val="center"/>
          </w:tcPr>
          <w:p>
            <w:r>
              <w:t>Pengujian responsivitas pada peramban Chrome, Firefox, dan Safari mobile.</w:t>
            </w:r>
          </w:p>
        </w:tc>
      </w:tr>
    </w:tbl>
    <w:p w14:paraId="7CCF9123" w14:textId="77777777" w:rsidR="008F262D" w:rsidRPr="008E0D7E" w:rsidRDefault="008F262D">
      <w:pPr>
        <w:spacing w:after="0"/>
        <w:rPr>
          <w:color w:val="000000" w:themeColor="text1"/>
        </w:rPr>
      </w:pPr>
    </w:p>
    <w:p w14:paraId="41FFE9F8" w14:textId="77777777" w:rsidR="008F262D" w:rsidRPr="008E0D7E" w:rsidRDefault="009B67CE">
      <w:pPr>
        <w:pStyle w:val="Heading2"/>
        <w:rPr>
          <w:color w:val="000000" w:themeColor="text1"/>
        </w:rPr>
      </w:pPr>
      <w:r w:rsidRPr="008E0D7E">
        <w:rPr>
          <w:color w:val="000000" w:themeColor="text1"/>
        </w:rPr>
        <w:t>5.5 Kriteria penerimaan (acceptance criteria)</w:t>
      </w:r>
    </w:p>
    <w:p w14:paraId="11BFAB7C" w14:textId="77777777" w:rsidR="008F262D" w:rsidRPr="008E0D7E" w:rsidRDefault="009B67CE">
      <w:pPr>
        <w:pStyle w:val="SmallNote"/>
        <w:rPr>
          <w:color w:val="000000" w:themeColor="text1"/>
        </w:rPr>
      </w:pPr>
      <w:r w:rsidRPr="008E0D7E">
        <w:rPr>
          <w:color w:val="000000" w:themeColor="text1"/>
        </w:rPr>
        <w:t>Tuliskan sedikitnya tiga kriteria yang menghubun</w:t>
      </w:r>
      <w:r w:rsidRPr="008E0D7E">
        <w:rPr>
          <w:color w:val="000000" w:themeColor="text1"/>
        </w:rPr>
        <w:t>gkan kondisi pengujian dengan hasil yang diharapkan.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195"/>
        <w:gridCol w:w="4195"/>
      </w:tblGrid>
      <w:tr w:rsidR="008E0D7E" w:rsidRPr="008E0D7E" w14:paraId="198208DE" w14:textId="77777777" w:rsidTr="007C6B60">
        <w:trPr>
          <w:cantSplit/>
          <w:tblHeader/>
          <w:jc w:val="center"/>
        </w:trPr>
        <w:tc>
          <w:tcPr>
            <w:tcW w:w="1134" w:type="dxa"/>
            <w:shd w:val="clear" w:color="auto" w:fill="auto"/>
            <w:vAlign w:val="center"/>
          </w:tcPr>
          <w:p w14:paraId="0122661A" w14:textId="77777777" w:rsidR="008F262D" w:rsidRPr="008E0D7E" w:rsidRDefault="009B67CE">
            <w:pPr>
              <w:spacing w:before="20" w:after="20"/>
              <w:rPr>
                <w:color w:val="000000" w:themeColor="text1"/>
              </w:rPr>
            </w:pPr>
            <w:r w:rsidRPr="008E0D7E">
              <w:rPr>
                <w:b/>
                <w:color w:val="000000" w:themeColor="text1"/>
                <w:sz w:val="17"/>
              </w:rPr>
              <w:t>Kode</w:t>
            </w:r>
          </w:p>
        </w:tc>
        <w:tc>
          <w:tcPr>
            <w:tcW w:w="4195" w:type="dxa"/>
            <w:shd w:val="clear" w:color="auto" w:fill="auto"/>
            <w:vAlign w:val="center"/>
          </w:tcPr>
          <w:p w14:paraId="1FB3B3D0" w14:textId="77777777" w:rsidR="008F262D" w:rsidRPr="008E0D7E" w:rsidRDefault="009B67CE">
            <w:pPr>
              <w:spacing w:before="20" w:after="20"/>
              <w:rPr>
                <w:color w:val="000000" w:themeColor="text1"/>
              </w:rPr>
            </w:pPr>
            <w:r w:rsidRPr="008E0D7E">
              <w:rPr>
                <w:b/>
                <w:color w:val="000000" w:themeColor="text1"/>
                <w:sz w:val="17"/>
              </w:rPr>
              <w:t>Kondisi</w:t>
            </w:r>
          </w:p>
        </w:tc>
        <w:tc>
          <w:tcPr>
            <w:tcW w:w="4195" w:type="dxa"/>
            <w:shd w:val="clear" w:color="auto" w:fill="auto"/>
            <w:vAlign w:val="center"/>
          </w:tcPr>
          <w:p w14:paraId="4C05E72A"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71A27B19" w14:textId="77777777" w:rsidTr="007C6B60">
        <w:trPr>
          <w:cantSplit/>
          <w:trHeight w:val="493"/>
          <w:jc w:val="center"/>
        </w:trPr>
        <w:tc>
          <w:tcPr>
            <w:tcW w:w="1134" w:type="dxa"/>
            <w:shd w:val="clear" w:color="auto" w:fill="auto"/>
            <w:vAlign w:val="center"/>
          </w:tcPr>
          <w:p>
            <w:r>
              <w:t>AC-01</w:t>
            </w:r>
          </w:p>
        </w:tc>
        <w:tc>
          <w:tcPr>
            <w:tcW w:w="4195" w:type="dxa"/>
            <w:shd w:val="clear" w:color="auto" w:fill="auto"/>
            <w:vAlign w:val="center"/>
          </w:tcPr>
          <w:p>
            <w:r>
              <w:t>Mahasiswa memilih kategori 'Penggantian karena Hilang' pada formulir pengajuan.</w:t>
            </w:r>
          </w:p>
        </w:tc>
        <w:tc>
          <w:tcPr>
            <w:tcW w:w="4195" w:type="dxa"/>
            <w:shd w:val="clear" w:color="auto" w:fill="auto"/>
            <w:vAlign w:val="center"/>
          </w:tcPr>
          <w:p>
            <w:r>
              <w:t>Sistem otomatis menampilkan estimasi biaya Rp 50.000 dan mewajibkan catatan surat kehilangan kepolisian.</w:t>
            </w:r>
          </w:p>
        </w:tc>
      </w:tr>
      <w:tr w:rsidR="008E0D7E" w:rsidRPr="008E0D7E" w14:paraId="0CA03E96" w14:textId="77777777" w:rsidTr="007C6B60">
        <w:trPr>
          <w:cantSplit/>
          <w:trHeight w:val="493"/>
          <w:jc w:val="center"/>
        </w:trPr>
        <w:tc>
          <w:tcPr>
            <w:tcW w:w="1134" w:type="dxa"/>
            <w:shd w:val="clear" w:color="auto" w:fill="auto"/>
            <w:vAlign w:val="center"/>
          </w:tcPr>
          <w:p>
            <w:r>
              <w:t>AC-02</w:t>
            </w:r>
          </w:p>
        </w:tc>
        <w:tc>
          <w:tcPr>
            <w:tcW w:w="4195" w:type="dxa"/>
            <w:shd w:val="clear" w:color="auto" w:fill="auto"/>
            <w:vAlign w:val="center"/>
          </w:tcPr>
          <w:p>
            <w:r>
              <w:t>Mahasiswa menekan tombol 'Kirim Permohonan' dengan data yang valid dan lengkap.</w:t>
            </w:r>
          </w:p>
        </w:tc>
        <w:tc>
          <w:tcPr>
            <w:tcW w:w="4195" w:type="dxa"/>
            <w:shd w:val="clear" w:color="auto" w:fill="auto"/>
            <w:vAlign w:val="center"/>
          </w:tcPr>
          <w:p>
            <w:r>
              <w:t>Sistem menyimpan data, menerbitkan nomor tiket unik (KTM-XXXXXX), dan menampilkan kotak bukti pendaftaran.</w:t>
            </w:r>
          </w:p>
        </w:tc>
      </w:tr>
      <w:tr w:rsidR="008F5E23" w:rsidRPr="008E0D7E" w14:paraId="6B8C1FD9" w14:textId="77777777" w:rsidTr="007C6B60">
        <w:trPr>
          <w:cantSplit/>
          <w:trHeight w:val="493"/>
          <w:jc w:val="center"/>
        </w:trPr>
        <w:tc>
          <w:tcPr>
            <w:tcW w:w="1134" w:type="dxa"/>
            <w:shd w:val="clear" w:color="auto" w:fill="auto"/>
            <w:vAlign w:val="center"/>
          </w:tcPr>
          <w:p>
            <w:r>
              <w:t>AC-03</w:t>
            </w:r>
          </w:p>
        </w:tc>
        <w:tc>
          <w:tcPr>
            <w:tcW w:w="4195" w:type="dxa"/>
            <w:shd w:val="clear" w:color="auto" w:fill="auto"/>
            <w:vAlign w:val="center"/>
          </w:tcPr>
          <w:p>
            <w:r>
              <w:t>Pengguna memasukkan NIM yang valid pada menu 'Cek &amp; Lacak Status' lalu klik Lacak.</w:t>
            </w:r>
          </w:p>
        </w:tc>
        <w:tc>
          <w:tcPr>
            <w:tcW w:w="4195" w:type="dxa"/>
            <w:shd w:val="clear" w:color="auto" w:fill="auto"/>
            <w:vAlign w:val="center"/>
          </w:tcPr>
          <w:p>
            <w:r>
              <w:t>Sistem menampilkan kartu rincian progres pengajuan lengkap dengan badge status pengerjaan saat ini.</w:t>
            </w:r>
          </w:p>
        </w:tc>
      </w:tr>
    </w:tbl>
    <w:p w14:paraId="79AEB2E7" w14:textId="77777777" w:rsidR="008F262D" w:rsidRPr="008E0D7E" w:rsidRDefault="008F262D">
      <w:pPr>
        <w:spacing w:after="0"/>
        <w:rPr>
          <w:color w:val="000000" w:themeColor="text1"/>
        </w:rPr>
      </w:pPr>
    </w:p>
    <w:p w14:paraId="3E12377D" w14:textId="77777777" w:rsidR="008F262D" w:rsidRPr="008E0D7E" w:rsidRDefault="009B67CE">
      <w:pPr>
        <w:pStyle w:val="Heading2"/>
        <w:rPr>
          <w:color w:val="000000" w:themeColor="text1"/>
        </w:rPr>
      </w:pPr>
      <w:r w:rsidRPr="008E0D7E">
        <w:rPr>
          <w:color w:val="000000" w:themeColor="text1"/>
        </w:rPr>
        <w:t>5.6 Batasan dan prioritas pelaksanaan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C86B915" w14:textId="77777777" w:rsidTr="007C6B60">
        <w:trPr>
          <w:cantSplit/>
          <w:trHeight w:val="595"/>
        </w:trPr>
        <w:tc>
          <w:tcPr>
            <w:tcW w:w="2608" w:type="dxa"/>
            <w:shd w:val="clear" w:color="auto" w:fill="auto"/>
            <w:vAlign w:val="center"/>
          </w:tcPr>
          <w:p w14:paraId="5BE77BB8" w14:textId="77777777" w:rsidR="008F262D" w:rsidRPr="008E0D7E" w:rsidRDefault="009B67CE">
            <w:pPr>
              <w:spacing w:before="20" w:after="20"/>
              <w:rPr>
                <w:color w:val="000000" w:themeColor="text1"/>
              </w:rPr>
            </w:pPr>
            <w:r w:rsidRPr="008E0D7E">
              <w:rPr>
                <w:b/>
                <w:color w:val="000000" w:themeColor="text1"/>
                <w:sz w:val="18"/>
              </w:rPr>
              <w:t>Fitur wajib disiapkan</w:t>
            </w:r>
          </w:p>
        </w:tc>
        <w:tc>
          <w:tcPr>
            <w:tcW w:w="6917" w:type="dxa"/>
            <w:shd w:val="clear" w:color="auto" w:fill="auto"/>
            <w:vAlign w:val="center"/>
          </w:tcPr>
          <w:p>
            <w:r>
              <w:t>Formulir input biodata mahasiswa, kalkulasi otomatis tarif biaya admin, generate nomor tiket unik, tracking status pengajuan, serta tabel antrean verifikasi BAAK.</w:t>
            </w:r>
          </w:p>
        </w:tc>
      </w:tr>
      <w:tr w:rsidR="008E0D7E" w:rsidRPr="008E0D7E" w14:paraId="4EB7E3E4" w14:textId="77777777" w:rsidTr="007C6B60">
        <w:trPr>
          <w:cantSplit/>
          <w:trHeight w:val="595"/>
        </w:trPr>
        <w:tc>
          <w:tcPr>
            <w:tcW w:w="2608" w:type="dxa"/>
            <w:shd w:val="clear" w:color="auto" w:fill="auto"/>
            <w:vAlign w:val="center"/>
          </w:tcPr>
          <w:p w14:paraId="6777354A"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pengembangan</w:t>
            </w:r>
            <w:proofErr w:type="spellEnd"/>
            <w:r w:rsidRPr="008E0D7E">
              <w:rPr>
                <w:b/>
                <w:color w:val="000000" w:themeColor="text1"/>
                <w:sz w:val="18"/>
              </w:rPr>
              <w:t xml:space="preserve"> </w:t>
            </w:r>
            <w:proofErr w:type="spellStart"/>
            <w:r w:rsidRPr="008E0D7E">
              <w:rPr>
                <w:b/>
                <w:color w:val="000000" w:themeColor="text1"/>
                <w:sz w:val="18"/>
              </w:rPr>
              <w:t>berikutnya</w:t>
            </w:r>
            <w:proofErr w:type="spellEnd"/>
          </w:p>
        </w:tc>
        <w:tc>
          <w:tcPr>
            <w:tcW w:w="6917" w:type="dxa"/>
            <w:shd w:val="clear" w:color="auto" w:fill="auto"/>
            <w:vAlign w:val="center"/>
          </w:tcPr>
          <w:p>
            <w:r>
              <w:t>Integrasi notifikasi WhatsApp otomatis saat kartu selesai dicetak, modul login multi-level RBAC (Role-Based Access Control), dan fitur export data ke file PDF/Excel.</w:t>
            </w:r>
          </w:p>
        </w:tc>
      </w:tr>
      <w:tr w:rsidR="008E0D7E" w:rsidRPr="008E0D7E" w14:paraId="6F348837" w14:textId="77777777" w:rsidTr="007C6B60">
        <w:trPr>
          <w:cantSplit/>
          <w:trHeight w:val="595"/>
        </w:trPr>
        <w:tc>
          <w:tcPr>
            <w:tcW w:w="2608" w:type="dxa"/>
            <w:shd w:val="clear" w:color="auto" w:fill="auto"/>
            <w:vAlign w:val="center"/>
          </w:tcPr>
          <w:p w14:paraId="7FAE742C" w14:textId="77777777" w:rsidR="008F262D" w:rsidRPr="008E0D7E" w:rsidRDefault="009B67CE">
            <w:pPr>
              <w:spacing w:before="20" w:after="20"/>
              <w:rPr>
                <w:color w:val="000000" w:themeColor="text1"/>
              </w:rPr>
            </w:pPr>
            <w:r w:rsidRPr="008E0D7E">
              <w:rPr>
                <w:b/>
                <w:color w:val="000000" w:themeColor="text1"/>
                <w:sz w:val="18"/>
              </w:rPr>
              <w:t xml:space="preserve">Batasan </w:t>
            </w:r>
            <w:proofErr w:type="spellStart"/>
            <w:r w:rsidRPr="008E0D7E">
              <w:rPr>
                <w:b/>
                <w:color w:val="000000" w:themeColor="text1"/>
                <w:sz w:val="18"/>
              </w:rPr>
              <w:t>utama</w:t>
            </w:r>
            <w:proofErr w:type="spellEnd"/>
          </w:p>
        </w:tc>
        <w:tc>
          <w:tcPr>
            <w:tcW w:w="6917" w:type="dxa"/>
            <w:shd w:val="clear" w:color="auto" w:fill="auto"/>
            <w:vAlign w:val="center"/>
          </w:tcPr>
          <w:p>
            <w:r>
              <w:t>Sistem ini difokuskan pada pendataan dan pemantauan permohonan KTM; sistem tidak mengendalikan perangkat keras mesin cetak fisik kartu secara langsung dan pembayaran biaya admin dilakukan manual di loket/bank.</w:t>
            </w:r>
          </w:p>
        </w:tc>
      </w:tr>
    </w:tbl>
    <w:p w14:paraId="4D5AA967" w14:textId="77777777" w:rsidR="008F262D" w:rsidRPr="008E0D7E" w:rsidRDefault="008F262D">
      <w:pPr>
        <w:spacing w:after="0"/>
        <w:rPr>
          <w:color w:val="000000" w:themeColor="text1"/>
        </w:rPr>
      </w:pPr>
    </w:p>
    <w:p w14:paraId="6C9C43D0" w14:textId="77777777" w:rsidR="008F262D" w:rsidRPr="008E0D7E" w:rsidRDefault="009B67CE">
      <w:pPr>
        <w:rPr>
          <w:color w:val="000000" w:themeColor="text1"/>
        </w:rPr>
      </w:pPr>
      <w:r w:rsidRPr="008E0D7E">
        <w:rPr>
          <w:color w:val="000000" w:themeColor="text1"/>
        </w:rPr>
        <w:br w:type="page"/>
      </w:r>
    </w:p>
    <w:p w14:paraId="41E27F05" w14:textId="77777777" w:rsidR="008F262D" w:rsidRPr="008E0D7E" w:rsidRDefault="009B67CE">
      <w:pPr>
        <w:pStyle w:val="Heading1"/>
        <w:rPr>
          <w:color w:val="000000" w:themeColor="text1"/>
        </w:rPr>
      </w:pPr>
      <w:r w:rsidRPr="008E0D7E">
        <w:rPr>
          <w:color w:val="000000" w:themeColor="text1"/>
        </w:rPr>
        <w:lastRenderedPageBreak/>
        <w:t>TAHAP 6  |  PEMODELAN SISTEM DAN RANCANGAN BASIS DATA</w:t>
      </w:r>
    </w:p>
    <w:p w14:paraId="25B61E1B" w14:textId="77777777" w:rsidR="008F262D" w:rsidRPr="008E0D7E" w:rsidRDefault="009B67CE">
      <w:pPr>
        <w:pStyle w:val="Heading2"/>
        <w:rPr>
          <w:color w:val="000000" w:themeColor="text1"/>
        </w:rPr>
      </w:pPr>
      <w:r w:rsidRPr="008E0D7E">
        <w:rPr>
          <w:color w:val="000000" w:themeColor="text1"/>
        </w:rPr>
        <w:t>6.1 Alu</w:t>
      </w:r>
      <w:r w:rsidRPr="008E0D7E">
        <w:rPr>
          <w:color w:val="000000" w:themeColor="text1"/>
        </w:rPr>
        <w:t xml:space="preserve">r proses </w:t>
      </w:r>
      <w:proofErr w:type="spellStart"/>
      <w:r w:rsidRPr="008E0D7E">
        <w:rPr>
          <w:color w:val="000000" w:themeColor="text1"/>
        </w:rPr>
        <w:t>bisnis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4535"/>
        <w:gridCol w:w="4025"/>
      </w:tblGrid>
      <w:tr w:rsidR="008E0D7E" w:rsidRPr="008E0D7E" w14:paraId="035DC893" w14:textId="77777777" w:rsidTr="007C6B60">
        <w:trPr>
          <w:cantSplit/>
          <w:tblHeader/>
          <w:jc w:val="center"/>
        </w:trPr>
        <w:tc>
          <w:tcPr>
            <w:tcW w:w="964" w:type="dxa"/>
            <w:shd w:val="clear" w:color="auto" w:fill="auto"/>
            <w:vAlign w:val="center"/>
          </w:tcPr>
          <w:p w14:paraId="56ADA92E" w14:textId="77777777" w:rsidR="008F262D" w:rsidRPr="008E0D7E" w:rsidRDefault="009B67CE">
            <w:pPr>
              <w:spacing w:before="20" w:after="20"/>
              <w:rPr>
                <w:color w:val="000000" w:themeColor="text1"/>
              </w:rPr>
            </w:pPr>
            <w:r w:rsidRPr="008E0D7E">
              <w:rPr>
                <w:b/>
                <w:color w:val="000000" w:themeColor="text1"/>
                <w:sz w:val="17"/>
              </w:rPr>
              <w:t>Urutan</w:t>
            </w:r>
          </w:p>
        </w:tc>
        <w:tc>
          <w:tcPr>
            <w:tcW w:w="4535" w:type="dxa"/>
            <w:shd w:val="clear" w:color="auto" w:fill="auto"/>
            <w:vAlign w:val="center"/>
          </w:tcPr>
          <w:p w14:paraId="5F402C77" w14:textId="77777777" w:rsidR="008F262D" w:rsidRPr="008E0D7E" w:rsidRDefault="009B67CE">
            <w:pPr>
              <w:spacing w:before="20" w:after="20"/>
              <w:rPr>
                <w:color w:val="000000" w:themeColor="text1"/>
              </w:rPr>
            </w:pPr>
            <w:r w:rsidRPr="008E0D7E">
              <w:rPr>
                <w:b/>
                <w:color w:val="000000" w:themeColor="text1"/>
                <w:sz w:val="17"/>
              </w:rPr>
              <w:t>Kegiatan utama</w:t>
            </w:r>
          </w:p>
        </w:tc>
        <w:tc>
          <w:tcPr>
            <w:tcW w:w="4025" w:type="dxa"/>
            <w:shd w:val="clear" w:color="auto" w:fill="auto"/>
            <w:vAlign w:val="center"/>
          </w:tcPr>
          <w:p w14:paraId="3BF6BA81" w14:textId="77777777" w:rsidR="008F262D" w:rsidRPr="008E0D7E" w:rsidRDefault="009B67CE">
            <w:pPr>
              <w:spacing w:before="20" w:after="20"/>
              <w:rPr>
                <w:color w:val="000000" w:themeColor="text1"/>
              </w:rPr>
            </w:pPr>
            <w:r w:rsidRPr="008E0D7E">
              <w:rPr>
                <w:b/>
                <w:color w:val="000000" w:themeColor="text1"/>
                <w:sz w:val="17"/>
              </w:rPr>
              <w:t>Hasil / keputusan</w:t>
            </w:r>
          </w:p>
        </w:tc>
      </w:tr>
      <w:tr w:rsidR="008E0D7E" w:rsidRPr="008E0D7E" w14:paraId="20DF6366" w14:textId="77777777" w:rsidTr="007C6B60">
        <w:trPr>
          <w:cantSplit/>
          <w:trHeight w:val="329"/>
          <w:jc w:val="center"/>
        </w:trPr>
        <w:tc>
          <w:tcPr>
            <w:tcW w:w="964" w:type="dxa"/>
            <w:shd w:val="clear" w:color="auto" w:fill="auto"/>
            <w:vAlign w:val="center"/>
          </w:tcPr>
          <w:p>
            <w:r>
              <w:t>1</w:t>
            </w:r>
          </w:p>
        </w:tc>
        <w:tc>
          <w:tcPr>
            <w:tcW w:w="4535" w:type="dxa"/>
            <w:shd w:val="clear" w:color="auto" w:fill="auto"/>
            <w:vAlign w:val="center"/>
          </w:tcPr>
          <w:p>
            <w:r>
              <w:t>Mahasiswa mengakses portal web SIP-KTM dan mengisi formulir pengajuan permohonan KTM.</w:t>
            </w:r>
          </w:p>
        </w:tc>
        <w:tc>
          <w:tcPr>
            <w:tcW w:w="4025" w:type="dxa"/>
            <w:shd w:val="clear" w:color="auto" w:fill="auto"/>
            <w:vAlign w:val="center"/>
          </w:tcPr>
          <w:p>
            <w:r>
              <w:t>Data tersimpan di sistem dan sistem menerbitkan Nomor Tiket Pengajuan unik.</w:t>
            </w:r>
          </w:p>
        </w:tc>
      </w:tr>
      <w:tr w:rsidR="008E0D7E" w:rsidRPr="008E0D7E" w14:paraId="6F471666" w14:textId="77777777" w:rsidTr="007C6B60">
        <w:trPr>
          <w:cantSplit/>
          <w:trHeight w:val="329"/>
          <w:jc w:val="center"/>
        </w:trPr>
        <w:tc>
          <w:tcPr>
            <w:tcW w:w="964" w:type="dxa"/>
            <w:shd w:val="clear" w:color="auto" w:fill="auto"/>
            <w:vAlign w:val="center"/>
          </w:tcPr>
          <w:p>
            <w:r>
              <w:t>2</w:t>
            </w:r>
          </w:p>
        </w:tc>
        <w:tc>
          <w:tcPr>
            <w:tcW w:w="4535" w:type="dxa"/>
            <w:shd w:val="clear" w:color="auto" w:fill="auto"/>
            <w:vAlign w:val="center"/>
          </w:tcPr>
          <w:p>
            <w:r>
              <w:t>Sistem memeriksa kategori pengajuan yang dipilih mahasiswa (Baru, Hilang, atau Rusak).</w:t>
            </w:r>
          </w:p>
        </w:tc>
        <w:tc>
          <w:tcPr>
            <w:tcW w:w="4025" w:type="dxa"/>
            <w:shd w:val="clear" w:color="auto" w:fill="auto"/>
            <w:vAlign w:val="center"/>
          </w:tcPr>
          <w:p>
            <w:r>
              <w:t>Kalkulasi otomatis besaran biaya administrasi (Rp 0 / Rp 25.000 / Rp 50.000).</w:t>
            </w:r>
          </w:p>
        </w:tc>
      </w:tr>
      <w:tr w:rsidR="008E0D7E" w:rsidRPr="008E0D7E" w14:paraId="1F0D4BEB" w14:textId="77777777" w:rsidTr="007C6B60">
        <w:trPr>
          <w:cantSplit/>
          <w:trHeight w:val="329"/>
          <w:jc w:val="center"/>
        </w:trPr>
        <w:tc>
          <w:tcPr>
            <w:tcW w:w="964" w:type="dxa"/>
            <w:shd w:val="clear" w:color="auto" w:fill="auto"/>
            <w:vAlign w:val="center"/>
          </w:tcPr>
          <w:p>
            <w:r>
              <w:t>3</w:t>
            </w:r>
          </w:p>
        </w:tc>
        <w:tc>
          <w:tcPr>
            <w:tcW w:w="4535" w:type="dxa"/>
            <w:shd w:val="clear" w:color="auto" w:fill="auto"/>
            <w:vAlign w:val="center"/>
          </w:tcPr>
          <w:p>
            <w:r>
              <w:t>Staf BAAK memeriksa dan memverifikasi kelengkapan berkas permohonan melalui daftar antrean.</w:t>
            </w:r>
          </w:p>
        </w:tc>
        <w:tc>
          <w:tcPr>
            <w:tcW w:w="4025" w:type="dxa"/>
            <w:shd w:val="clear" w:color="auto" w:fill="auto"/>
            <w:vAlign w:val="center"/>
          </w:tcPr>
          <w:p>
            <w:r>
              <w:t>Status pengajuan diubah menjadi 'Diverifikasi' lalu diteruskan ke status 'Proses Cetak'.</w:t>
            </w:r>
          </w:p>
        </w:tc>
      </w:tr>
      <w:tr w:rsidR="008F5E23" w:rsidRPr="008E0D7E" w14:paraId="00B3C182" w14:textId="77777777" w:rsidTr="007C6B60">
        <w:trPr>
          <w:cantSplit/>
          <w:trHeight w:val="329"/>
          <w:jc w:val="center"/>
        </w:trPr>
        <w:tc>
          <w:tcPr>
            <w:tcW w:w="964" w:type="dxa"/>
            <w:shd w:val="clear" w:color="auto" w:fill="auto"/>
            <w:vAlign w:val="center"/>
          </w:tcPr>
          <w:p>
            <w:r>
              <w:t>4</w:t>
            </w:r>
          </w:p>
        </w:tc>
        <w:tc>
          <w:tcPr>
            <w:tcW w:w="4535" w:type="dxa"/>
            <w:shd w:val="clear" w:color="auto" w:fill="auto"/>
            <w:vAlign w:val="center"/>
          </w:tcPr>
          <w:p>
            <w:r>
              <w:t>KTM fisik telah selesai diproduksi oleh vendor/operator cetak kartu.</w:t>
            </w:r>
          </w:p>
        </w:tc>
        <w:tc>
          <w:tcPr>
            <w:tcW w:w="4025" w:type="dxa"/>
            <w:shd w:val="clear" w:color="auto" w:fill="auto"/>
            <w:vAlign w:val="center"/>
          </w:tcPr>
          <w:p>
            <w:r>
              <w:t>Staf BAAK memperbarui status menjadi 'Siap Diambil' sehingga mahasiswa dapat datang mengambil kartu.</w:t>
            </w:r>
          </w:p>
        </w:tc>
      </w:tr>
    </w:tbl>
    <w:p w14:paraId="0B133F7E" w14:textId="77777777" w:rsidR="008F262D" w:rsidRPr="008E0D7E" w:rsidRDefault="008F262D">
      <w:pPr>
        <w:spacing w:after="0"/>
        <w:rPr>
          <w:color w:val="000000" w:themeColor="text1"/>
        </w:rPr>
      </w:pPr>
    </w:p>
    <w:p w14:paraId="6F60D3EB" w14:textId="62163CA8" w:rsidR="008F262D" w:rsidRPr="008E0D7E" w:rsidRDefault="009B67CE" w:rsidP="008F5E23">
      <w:pPr>
        <w:pStyle w:val="Heading2"/>
        <w:rPr>
          <w:color w:val="000000" w:themeColor="text1"/>
        </w:rPr>
      </w:pPr>
      <w:r w:rsidRPr="008E0D7E">
        <w:rPr>
          <w:color w:val="000000" w:themeColor="text1"/>
        </w:rPr>
        <w:t>6.</w:t>
      </w:r>
      <w:r w:rsidR="008F5E23">
        <w:rPr>
          <w:color w:val="000000" w:themeColor="text1"/>
        </w:rPr>
        <w:t>2</w:t>
      </w:r>
      <w:r w:rsidRPr="008E0D7E">
        <w:rPr>
          <w:color w:val="000000" w:themeColor="text1"/>
        </w:rPr>
        <w:t xml:space="preserve"> </w:t>
      </w:r>
      <w:proofErr w:type="spellStart"/>
      <w:r w:rsidR="008F5E23">
        <w:rPr>
          <w:color w:val="000000" w:themeColor="text1"/>
        </w:rPr>
        <w:t>Rancangan</w:t>
      </w:r>
      <w:proofErr w:type="spellEnd"/>
      <w:r w:rsidR="008F5E23">
        <w:rPr>
          <w:color w:val="000000" w:themeColor="text1"/>
        </w:rPr>
        <w:t xml:space="preserve"> Basis Data: </w:t>
      </w:r>
      <w:r w:rsidRPr="008E0D7E">
        <w:rPr>
          <w:color w:val="000000" w:themeColor="text1"/>
        </w:rPr>
        <w:t xml:space="preserve">Daftar </w:t>
      </w:r>
      <w:proofErr w:type="spellStart"/>
      <w:r w:rsidRPr="008E0D7E">
        <w:rPr>
          <w:color w:val="000000" w:themeColor="text1"/>
        </w:rPr>
        <w:t>entitas</w:t>
      </w:r>
      <w:proofErr w:type="spellEnd"/>
      <w:r w:rsidRPr="008E0D7E">
        <w:rPr>
          <w:color w:val="000000" w:themeColor="text1"/>
        </w:rPr>
        <w:t xml:space="preserve"> dan </w:t>
      </w:r>
      <w:proofErr w:type="spellStart"/>
      <w:r w:rsidRPr="008E0D7E">
        <w:rPr>
          <w:color w:val="000000" w:themeColor="text1"/>
        </w:rPr>
        <w:t>hubungan</w:t>
      </w:r>
      <w:proofErr w:type="spellEnd"/>
      <w:r w:rsidRPr="008E0D7E">
        <w:rPr>
          <w:color w:val="000000" w:themeColor="text1"/>
        </w:rPr>
        <w:t xml:space="preserve"> pada ERD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1757"/>
        <w:gridCol w:w="2494"/>
        <w:gridCol w:w="3231"/>
      </w:tblGrid>
      <w:tr w:rsidR="008E0D7E" w:rsidRPr="008E0D7E" w14:paraId="2F436536" w14:textId="77777777" w:rsidTr="007C6B60">
        <w:trPr>
          <w:cantSplit/>
          <w:tblHeader/>
          <w:jc w:val="center"/>
        </w:trPr>
        <w:tc>
          <w:tcPr>
            <w:tcW w:w="2041" w:type="dxa"/>
            <w:shd w:val="clear" w:color="auto" w:fill="auto"/>
            <w:vAlign w:val="center"/>
          </w:tcPr>
          <w:p w14:paraId="70AECB64"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ama tabel</w:t>
            </w:r>
          </w:p>
        </w:tc>
        <w:tc>
          <w:tcPr>
            <w:tcW w:w="1757" w:type="dxa"/>
            <w:shd w:val="clear" w:color="auto" w:fill="auto"/>
            <w:vAlign w:val="center"/>
          </w:tcPr>
          <w:p w14:paraId="7CBDA041" w14:textId="77777777" w:rsidR="008F262D" w:rsidRPr="008E0D7E" w:rsidRDefault="009B67CE">
            <w:pPr>
              <w:spacing w:before="20" w:after="20"/>
              <w:rPr>
                <w:color w:val="000000" w:themeColor="text1"/>
              </w:rPr>
            </w:pPr>
            <w:r w:rsidRPr="008E0D7E">
              <w:rPr>
                <w:b/>
                <w:color w:val="000000" w:themeColor="text1"/>
                <w:sz w:val="17"/>
              </w:rPr>
              <w:t>Kunci utama (PK)</w:t>
            </w:r>
          </w:p>
        </w:tc>
        <w:tc>
          <w:tcPr>
            <w:tcW w:w="2494" w:type="dxa"/>
            <w:shd w:val="clear" w:color="auto" w:fill="auto"/>
            <w:vAlign w:val="center"/>
          </w:tcPr>
          <w:p w14:paraId="11B9D13B" w14:textId="77777777" w:rsidR="008F262D" w:rsidRPr="008E0D7E" w:rsidRDefault="009B67CE">
            <w:pPr>
              <w:spacing w:before="20" w:after="20"/>
              <w:rPr>
                <w:color w:val="000000" w:themeColor="text1"/>
              </w:rPr>
            </w:pPr>
            <w:r w:rsidRPr="008E0D7E">
              <w:rPr>
                <w:b/>
                <w:color w:val="000000" w:themeColor="text1"/>
                <w:sz w:val="17"/>
              </w:rPr>
              <w:t>Kunci tamu (FK)</w:t>
            </w:r>
          </w:p>
        </w:tc>
        <w:tc>
          <w:tcPr>
            <w:tcW w:w="3231" w:type="dxa"/>
            <w:shd w:val="clear" w:color="auto" w:fill="auto"/>
            <w:vAlign w:val="center"/>
          </w:tcPr>
          <w:p w14:paraId="209C8267" w14:textId="77777777" w:rsidR="008F262D" w:rsidRPr="008E0D7E" w:rsidRDefault="009B67CE">
            <w:pPr>
              <w:spacing w:before="20" w:after="20"/>
              <w:rPr>
                <w:color w:val="000000" w:themeColor="text1"/>
              </w:rPr>
            </w:pPr>
            <w:r w:rsidRPr="008E0D7E">
              <w:rPr>
                <w:b/>
                <w:color w:val="000000" w:themeColor="text1"/>
                <w:sz w:val="17"/>
              </w:rPr>
              <w:t>Fungsi tabel</w:t>
            </w:r>
          </w:p>
        </w:tc>
      </w:tr>
      <w:tr w:rsidR="008E0D7E" w:rsidRPr="008E0D7E" w14:paraId="43EE23A0" w14:textId="77777777" w:rsidTr="007C6B60">
        <w:trPr>
          <w:cantSplit/>
          <w:trHeight w:val="329"/>
          <w:jc w:val="center"/>
        </w:trPr>
        <w:tc>
          <w:tcPr>
            <w:tcW w:w="2041" w:type="dxa"/>
            <w:shd w:val="clear" w:color="auto" w:fill="auto"/>
            <w:vAlign w:val="center"/>
          </w:tcPr>
          <w:p>
            <w:r>
              <w:t>mahasiswa</w:t>
            </w:r>
          </w:p>
        </w:tc>
        <w:tc>
          <w:tcPr>
            <w:tcW w:w="1757" w:type="dxa"/>
            <w:shd w:val="clear" w:color="auto" w:fill="auto"/>
            <w:vAlign w:val="center"/>
          </w:tcPr>
          <w:p>
            <w:r>
              <w:t>nim</w:t>
            </w:r>
          </w:p>
        </w:tc>
        <w:tc>
          <w:tcPr>
            <w:tcW w:w="2494" w:type="dxa"/>
            <w:shd w:val="clear" w:color="auto" w:fill="auto"/>
            <w:vAlign w:val="center"/>
          </w:tcPr>
          <w:p>
            <w:r>
              <w:t>-</w:t>
            </w:r>
          </w:p>
        </w:tc>
        <w:tc>
          <w:tcPr>
            <w:tcW w:w="3231" w:type="dxa"/>
            <w:shd w:val="clear" w:color="auto" w:fill="auto"/>
            <w:vAlign w:val="center"/>
          </w:tcPr>
          <w:p>
            <w:r>
              <w:t>Menyimpan data induk mahasiswa yang terdaftar di universitas</w:t>
            </w:r>
          </w:p>
        </w:tc>
      </w:tr>
      <w:tr w:rsidR="008E0D7E" w:rsidRPr="008E0D7E" w14:paraId="0AAD5B73" w14:textId="77777777" w:rsidTr="007C6B60">
        <w:trPr>
          <w:cantSplit/>
          <w:trHeight w:val="329"/>
          <w:jc w:val="center"/>
        </w:trPr>
        <w:tc>
          <w:tcPr>
            <w:tcW w:w="2041" w:type="dxa"/>
            <w:shd w:val="clear" w:color="auto" w:fill="auto"/>
            <w:vAlign w:val="center"/>
          </w:tcPr>
          <w:p>
            <w:r>
              <w:t>pengajuan_ktm</w:t>
            </w:r>
          </w:p>
        </w:tc>
        <w:tc>
          <w:tcPr>
            <w:tcW w:w="1757" w:type="dxa"/>
            <w:shd w:val="clear" w:color="auto" w:fill="auto"/>
            <w:vAlign w:val="center"/>
          </w:tcPr>
          <w:p>
            <w:r>
              <w:t>id_pengajuan</w:t>
            </w:r>
          </w:p>
        </w:tc>
        <w:tc>
          <w:tcPr>
            <w:tcW w:w="2494" w:type="dxa"/>
            <w:shd w:val="clear" w:color="auto" w:fill="auto"/>
            <w:vAlign w:val="center"/>
          </w:tcPr>
          <w:p>
            <w:r>
              <w:t>nim</w:t>
            </w:r>
          </w:p>
        </w:tc>
        <w:tc>
          <w:tcPr>
            <w:tcW w:w="3231" w:type="dxa"/>
            <w:shd w:val="clear" w:color="auto" w:fill="auto"/>
            <w:vAlign w:val="center"/>
          </w:tcPr>
          <w:p>
            <w:r>
              <w:t>Menyimpan data transaksi permohonan kartu tanda mahasiswa</w:t>
            </w:r>
          </w:p>
        </w:tc>
      </w:tr>
      <w:tr w:rsidR="008E0D7E" w:rsidRPr="008E0D7E" w14:paraId="216BB2C6" w14:textId="77777777" w:rsidTr="007C6B60">
        <w:trPr>
          <w:cantSplit/>
          <w:trHeight w:val="329"/>
          <w:jc w:val="center"/>
        </w:trPr>
        <w:tc>
          <w:tcPr>
            <w:tcW w:w="2041" w:type="dxa"/>
            <w:shd w:val="clear" w:color="auto" w:fill="auto"/>
            <w:vAlign w:val="center"/>
          </w:tcPr>
          <w:p>
            <w:r>
              <w:t>log_status_pengajuan</w:t>
            </w:r>
          </w:p>
        </w:tc>
        <w:tc>
          <w:tcPr>
            <w:tcW w:w="1757" w:type="dxa"/>
            <w:shd w:val="clear" w:color="auto" w:fill="auto"/>
            <w:vAlign w:val="center"/>
          </w:tcPr>
          <w:p>
            <w:r>
              <w:t>id_log</w:t>
            </w:r>
          </w:p>
        </w:tc>
        <w:tc>
          <w:tcPr>
            <w:tcW w:w="2494" w:type="dxa"/>
            <w:shd w:val="clear" w:color="auto" w:fill="auto"/>
            <w:vAlign w:val="center"/>
          </w:tcPr>
          <w:p>
            <w:r>
              <w:t>no_tiket</w:t>
            </w:r>
          </w:p>
        </w:tc>
        <w:tc>
          <w:tcPr>
            <w:tcW w:w="3231" w:type="dxa"/>
            <w:shd w:val="clear" w:color="auto" w:fill="auto"/>
            <w:vAlign w:val="center"/>
          </w:tcPr>
          <w:p>
            <w:r>
              <w:t>Merekam riwayat perubahan status pengerjaan KTM untuk audit trail</w:t>
            </w:r>
          </w:p>
        </w:tc>
      </w:tr>
      <w:tr w:rsidR="008E0D7E" w:rsidRPr="008E0D7E" w14:paraId="5192E28B" w14:textId="77777777" w:rsidTr="007C6B60">
        <w:trPr>
          <w:cantSplit/>
          <w:trHeight w:val="329"/>
          <w:jc w:val="center"/>
        </w:trPr>
        <w:tc>
          <w:tcPr>
            <w:tcW w:w="2041" w:type="dxa"/>
            <w:shd w:val="clear" w:color="auto" w:fill="auto"/>
            <w:vAlign w:val="center"/>
          </w:tcPr>
          <w:p>
            <w:r>
              <w:t>admin_baak</w:t>
            </w:r>
          </w:p>
        </w:tc>
        <w:tc>
          <w:tcPr>
            <w:tcW w:w="1757" w:type="dxa"/>
            <w:shd w:val="clear" w:color="auto" w:fill="auto"/>
            <w:vAlign w:val="center"/>
          </w:tcPr>
          <w:p>
            <w:r>
              <w:t>id_admin</w:t>
            </w:r>
          </w:p>
        </w:tc>
        <w:tc>
          <w:tcPr>
            <w:tcW w:w="2494" w:type="dxa"/>
            <w:shd w:val="clear" w:color="auto" w:fill="auto"/>
            <w:vAlign w:val="center"/>
          </w:tcPr>
          <w:p>
            <w:r>
              <w:t>-</w:t>
            </w:r>
          </w:p>
        </w:tc>
        <w:tc>
          <w:tcPr>
            <w:tcW w:w="3231" w:type="dxa"/>
            <w:shd w:val="clear" w:color="auto" w:fill="auto"/>
            <w:vAlign w:val="center"/>
          </w:tcPr>
          <w:p>
            <w:r>
              <w:t>Menyimpan data akun petugas akademik yang memiliki wewenang verifikasi</w:t>
            </w:r>
          </w:p>
        </w:tc>
      </w:tr>
      <w:tr w:rsidR="008F5E23" w:rsidRPr="008E0D7E" w14:paraId="25D8B4F8" w14:textId="77777777" w:rsidTr="007C6B60">
        <w:trPr>
          <w:cantSplit/>
          <w:trHeight w:val="329"/>
          <w:jc w:val="center"/>
        </w:trPr>
        <w:tc>
          <w:tcPr>
            <w:tcW w:w="2041" w:type="dxa"/>
            <w:shd w:val="clear" w:color="auto" w:fill="auto"/>
            <w:vAlign w:val="center"/>
          </w:tcPr>
          <w:p>
            <w:r>
              <w:t>kategori_biaya</w:t>
            </w:r>
          </w:p>
        </w:tc>
        <w:tc>
          <w:tcPr>
            <w:tcW w:w="1757" w:type="dxa"/>
            <w:shd w:val="clear" w:color="auto" w:fill="auto"/>
            <w:vAlign w:val="center"/>
          </w:tcPr>
          <w:p>
            <w:r>
              <w:t>id_kategori</w:t>
            </w:r>
          </w:p>
        </w:tc>
        <w:tc>
          <w:tcPr>
            <w:tcW w:w="2494" w:type="dxa"/>
            <w:shd w:val="clear" w:color="auto" w:fill="auto"/>
            <w:vAlign w:val="center"/>
          </w:tcPr>
          <w:p>
            <w:r>
              <w:t>-</w:t>
            </w:r>
          </w:p>
        </w:tc>
        <w:tc>
          <w:tcPr>
            <w:tcW w:w="3231" w:type="dxa"/>
            <w:shd w:val="clear" w:color="auto" w:fill="auto"/>
            <w:vAlign w:val="center"/>
          </w:tcPr>
          <w:p>
            <w:r>
              <w:t>Menyimpan parameter konfigurasi tarif biaya per jenis pengajuan</w:t>
            </w:r>
          </w:p>
        </w:tc>
      </w:tr>
    </w:tbl>
    <w:p w14:paraId="05A34851" w14:textId="77777777" w:rsidR="008F262D" w:rsidRPr="008E0D7E" w:rsidRDefault="008F262D">
      <w:pPr>
        <w:spacing w:after="0"/>
        <w:rPr>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8"/>
        <w:gridCol w:w="1928"/>
        <w:gridCol w:w="4139"/>
      </w:tblGrid>
      <w:tr w:rsidR="008E0D7E" w:rsidRPr="008E0D7E" w14:paraId="69CA4C1A" w14:textId="77777777" w:rsidTr="007C6B60">
        <w:trPr>
          <w:cantSplit/>
          <w:tblHeader/>
          <w:jc w:val="center"/>
        </w:trPr>
        <w:tc>
          <w:tcPr>
            <w:tcW w:w="3458" w:type="dxa"/>
            <w:shd w:val="clear" w:color="auto" w:fill="auto"/>
            <w:vAlign w:val="center"/>
          </w:tcPr>
          <w:p w14:paraId="641A0412" w14:textId="77777777" w:rsidR="008F262D" w:rsidRPr="008E0D7E" w:rsidRDefault="009B67CE">
            <w:pPr>
              <w:spacing w:before="20" w:after="20"/>
              <w:rPr>
                <w:color w:val="000000" w:themeColor="text1"/>
              </w:rPr>
            </w:pPr>
            <w:r w:rsidRPr="008E0D7E">
              <w:rPr>
                <w:b/>
                <w:color w:val="000000" w:themeColor="text1"/>
                <w:sz w:val="17"/>
              </w:rPr>
              <w:t>Relasi antarentitas</w:t>
            </w:r>
          </w:p>
        </w:tc>
        <w:tc>
          <w:tcPr>
            <w:tcW w:w="1928" w:type="dxa"/>
            <w:shd w:val="clear" w:color="auto" w:fill="auto"/>
            <w:vAlign w:val="center"/>
          </w:tcPr>
          <w:p w14:paraId="551B0CAA" w14:textId="77777777" w:rsidR="008F262D" w:rsidRPr="008E0D7E" w:rsidRDefault="009B67CE">
            <w:pPr>
              <w:spacing w:before="20" w:after="20"/>
              <w:rPr>
                <w:color w:val="000000" w:themeColor="text1"/>
              </w:rPr>
            </w:pPr>
            <w:r w:rsidRPr="008E0D7E">
              <w:rPr>
                <w:b/>
                <w:color w:val="000000" w:themeColor="text1"/>
                <w:sz w:val="17"/>
              </w:rPr>
              <w:t>Kardinalitas</w:t>
            </w:r>
          </w:p>
        </w:tc>
        <w:tc>
          <w:tcPr>
            <w:tcW w:w="4139" w:type="dxa"/>
            <w:shd w:val="clear" w:color="auto" w:fill="auto"/>
            <w:vAlign w:val="center"/>
          </w:tcPr>
          <w:p w14:paraId="09C1C5B4" w14:textId="77777777" w:rsidR="008F262D" w:rsidRPr="008E0D7E" w:rsidRDefault="009B67CE">
            <w:pPr>
              <w:spacing w:before="20" w:after="20"/>
              <w:rPr>
                <w:color w:val="000000" w:themeColor="text1"/>
              </w:rPr>
            </w:pPr>
            <w:r w:rsidRPr="008E0D7E">
              <w:rPr>
                <w:b/>
                <w:color w:val="000000" w:themeColor="text1"/>
                <w:sz w:val="17"/>
              </w:rPr>
              <w:t>Penjelasan</w:t>
            </w:r>
          </w:p>
        </w:tc>
      </w:tr>
      <w:tr w:rsidR="008E0D7E" w:rsidRPr="008E0D7E" w14:paraId="4374FB0D" w14:textId="77777777" w:rsidTr="007C6B60">
        <w:trPr>
          <w:cantSplit/>
          <w:trHeight w:val="312"/>
          <w:jc w:val="center"/>
        </w:trPr>
        <w:tc>
          <w:tcPr>
            <w:tcW w:w="3458" w:type="dxa"/>
            <w:shd w:val="clear" w:color="auto" w:fill="auto"/>
            <w:vAlign w:val="center"/>
          </w:tcPr>
          <w:p>
            <w:r>
              <w:t>mahasiswa - pengajuan_ktm</w:t>
            </w:r>
          </w:p>
        </w:tc>
        <w:tc>
          <w:tcPr>
            <w:tcW w:w="1928" w:type="dxa"/>
            <w:shd w:val="clear" w:color="auto" w:fill="auto"/>
            <w:vAlign w:val="center"/>
          </w:tcPr>
          <w:p>
            <w:r>
              <w:t>1 : N (One-to-Many)</w:t>
            </w:r>
          </w:p>
        </w:tc>
        <w:tc>
          <w:tcPr>
            <w:tcW w:w="4139" w:type="dxa"/>
            <w:shd w:val="clear" w:color="auto" w:fill="auto"/>
            <w:vAlign w:val="center"/>
          </w:tcPr>
          <w:p>
            <w:r>
              <w:t>Satu mahasiswa dapat mengajukan permohonan KTM lebih dari satu kali dalam rentang waktu perkuliahan (misal pengajuan baru, kemudian rusak).</w:t>
            </w:r>
          </w:p>
        </w:tc>
      </w:tr>
      <w:tr w:rsidR="008E0D7E" w:rsidRPr="008E0D7E" w14:paraId="13926A81" w14:textId="77777777" w:rsidTr="007C6B60">
        <w:trPr>
          <w:cantSplit/>
          <w:trHeight w:val="312"/>
          <w:jc w:val="center"/>
        </w:trPr>
        <w:tc>
          <w:tcPr>
            <w:tcW w:w="3458" w:type="dxa"/>
            <w:shd w:val="clear" w:color="auto" w:fill="auto"/>
            <w:vAlign w:val="center"/>
          </w:tcPr>
          <w:p>
            <w:r>
              <w:t>pengajuan_ktm - log_status_pengajuan</w:t>
            </w:r>
          </w:p>
        </w:tc>
        <w:tc>
          <w:tcPr>
            <w:tcW w:w="1928" w:type="dxa"/>
            <w:shd w:val="clear" w:color="auto" w:fill="auto"/>
            <w:vAlign w:val="center"/>
          </w:tcPr>
          <w:p>
            <w:r>
              <w:t>1 : N (One-to-Many)</w:t>
            </w:r>
          </w:p>
        </w:tc>
        <w:tc>
          <w:tcPr>
            <w:tcW w:w="4139" w:type="dxa"/>
            <w:shd w:val="clear" w:color="auto" w:fill="auto"/>
            <w:vAlign w:val="center"/>
          </w:tcPr>
          <w:p>
            <w:r>
              <w:t>Satu berkas pengajuan memiliki banyak riwayat perubahan status (diajukan -&gt; diverifikasi -&gt; dicetak -&gt; siap diambil).</w:t>
            </w:r>
          </w:p>
        </w:tc>
      </w:tr>
      <w:tr w:rsidR="008E0D7E" w:rsidRPr="008E0D7E" w14:paraId="491BFC5A" w14:textId="77777777" w:rsidTr="007C6B60">
        <w:trPr>
          <w:cantSplit/>
          <w:trHeight w:val="312"/>
          <w:jc w:val="center"/>
        </w:trPr>
        <w:tc>
          <w:tcPr>
            <w:tcW w:w="3458" w:type="dxa"/>
            <w:shd w:val="clear" w:color="auto" w:fill="auto"/>
            <w:vAlign w:val="center"/>
          </w:tcPr>
          <w:p>
            <w:r>
              <w:t>admin_baak - log_status_pengajuan</w:t>
            </w:r>
          </w:p>
        </w:tc>
        <w:tc>
          <w:tcPr>
            <w:tcW w:w="1928" w:type="dxa"/>
            <w:shd w:val="clear" w:color="auto" w:fill="auto"/>
            <w:vAlign w:val="center"/>
          </w:tcPr>
          <w:p>
            <w:r>
              <w:t>1 : N (One-to-Many)</w:t>
            </w:r>
          </w:p>
        </w:tc>
        <w:tc>
          <w:tcPr>
            <w:tcW w:w="4139" w:type="dxa"/>
            <w:shd w:val="clear" w:color="auto" w:fill="auto"/>
            <w:vAlign w:val="center"/>
          </w:tcPr>
          <w:p>
            <w:r>
              <w:t>Satu petugas admin BAAK dapat memvalidasi dan memperbarui banyak riwayat status pengajuan mahasiswa.</w:t>
            </w:r>
          </w:p>
        </w:tc>
      </w:tr>
      <w:tr w:rsidR="008F5E23" w:rsidRPr="008E0D7E" w14:paraId="6DD9E5C4" w14:textId="77777777" w:rsidTr="007C6B60">
        <w:trPr>
          <w:cantSplit/>
          <w:trHeight w:val="312"/>
          <w:jc w:val="center"/>
        </w:trPr>
        <w:tc>
          <w:tcPr>
            <w:tcW w:w="3458" w:type="dxa"/>
            <w:shd w:val="clear" w:color="auto" w:fill="auto"/>
            <w:vAlign w:val="center"/>
          </w:tcPr>
          <w:p>
            <w:r>
              <w:t>kategori_biaya - pengajuan_ktm</w:t>
            </w:r>
          </w:p>
        </w:tc>
        <w:tc>
          <w:tcPr>
            <w:tcW w:w="1928" w:type="dxa"/>
            <w:shd w:val="clear" w:color="auto" w:fill="auto"/>
            <w:vAlign w:val="center"/>
          </w:tcPr>
          <w:p>
            <w:r>
              <w:t>1 : N (One-to-Many)</w:t>
            </w:r>
          </w:p>
        </w:tc>
        <w:tc>
          <w:tcPr>
            <w:tcW w:w="4139" w:type="dxa"/>
            <w:shd w:val="clear" w:color="auto" w:fill="auto"/>
            <w:vAlign w:val="center"/>
          </w:tcPr>
          <w:p>
            <w:r>
              <w:t>Satu kategori aturan biaya dapat dirujuk oleh banyak transaksi permohonan pengajuan KTM.</w:t>
            </w:r>
          </w:p>
        </w:tc>
      </w:tr>
    </w:tbl>
    <w:p w14:paraId="77B5FCA0" w14:textId="77777777" w:rsidR="008F262D" w:rsidRPr="008E0D7E" w:rsidRDefault="008F262D">
      <w:pPr>
        <w:spacing w:after="0"/>
        <w:rPr>
          <w:color w:val="000000" w:themeColor="text1"/>
        </w:rPr>
      </w:pPr>
    </w:p>
    <w:p w14:paraId="1BA96F7A" w14:textId="4ECBC4DF" w:rsidR="008F262D" w:rsidRPr="008E0D7E" w:rsidRDefault="009B67CE">
      <w:pPr>
        <w:pStyle w:val="Heading2"/>
        <w:rPr>
          <w:color w:val="000000" w:themeColor="text1"/>
        </w:rPr>
      </w:pPr>
      <w:r w:rsidRPr="008E0D7E">
        <w:rPr>
          <w:color w:val="000000" w:themeColor="text1"/>
        </w:rPr>
        <w:t>6.</w:t>
      </w:r>
      <w:r w:rsidR="008F5E23">
        <w:rPr>
          <w:color w:val="000000" w:themeColor="text1"/>
        </w:rPr>
        <w:t>3</w:t>
      </w:r>
      <w:r w:rsidRPr="008E0D7E">
        <w:rPr>
          <w:color w:val="000000" w:themeColor="text1"/>
        </w:rPr>
        <w:t xml:space="preserve"> </w:t>
      </w:r>
      <w:proofErr w:type="spellStart"/>
      <w:r w:rsidRPr="008E0D7E">
        <w:rPr>
          <w:color w:val="000000" w:themeColor="text1"/>
        </w:rPr>
        <w:t>Kamus</w:t>
      </w:r>
      <w:proofErr w:type="spellEnd"/>
      <w:r w:rsidRPr="008E0D7E">
        <w:rPr>
          <w:color w:val="000000" w:themeColor="text1"/>
        </w:rPr>
        <w:t xml:space="preserve"> data (data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2324"/>
        <w:gridCol w:w="1814"/>
        <w:gridCol w:w="3288"/>
      </w:tblGrid>
      <w:tr w:rsidR="008E0D7E" w:rsidRPr="008E0D7E" w14:paraId="6476F90B" w14:textId="77777777" w:rsidTr="007C6B60">
        <w:trPr>
          <w:cantSplit/>
          <w:tblHeader/>
          <w:jc w:val="center"/>
        </w:trPr>
        <w:tc>
          <w:tcPr>
            <w:tcW w:w="2098" w:type="dxa"/>
            <w:shd w:val="clear" w:color="auto" w:fill="auto"/>
            <w:vAlign w:val="center"/>
          </w:tcPr>
          <w:p w14:paraId="4E265DC8" w14:textId="77777777" w:rsidR="008F262D" w:rsidRPr="008E0D7E" w:rsidRDefault="009B67CE">
            <w:pPr>
              <w:spacing w:before="20" w:after="20"/>
              <w:rPr>
                <w:color w:val="000000" w:themeColor="text1"/>
              </w:rPr>
            </w:pPr>
            <w:r w:rsidRPr="008E0D7E">
              <w:rPr>
                <w:b/>
                <w:color w:val="000000" w:themeColor="text1"/>
                <w:sz w:val="17"/>
              </w:rPr>
              <w:t>Tabel</w:t>
            </w:r>
          </w:p>
        </w:tc>
        <w:tc>
          <w:tcPr>
            <w:tcW w:w="2324" w:type="dxa"/>
            <w:shd w:val="clear" w:color="auto" w:fill="auto"/>
            <w:vAlign w:val="center"/>
          </w:tcPr>
          <w:p w14:paraId="30E89FEB" w14:textId="77777777" w:rsidR="008F262D" w:rsidRPr="008E0D7E" w:rsidRDefault="009B67CE">
            <w:pPr>
              <w:spacing w:before="20" w:after="20"/>
              <w:rPr>
                <w:color w:val="000000" w:themeColor="text1"/>
              </w:rPr>
            </w:pPr>
            <w:r w:rsidRPr="008E0D7E">
              <w:rPr>
                <w:b/>
                <w:color w:val="000000" w:themeColor="text1"/>
                <w:sz w:val="17"/>
              </w:rPr>
              <w:t>Atribut</w:t>
            </w:r>
          </w:p>
        </w:tc>
        <w:tc>
          <w:tcPr>
            <w:tcW w:w="1814" w:type="dxa"/>
            <w:shd w:val="clear" w:color="auto" w:fill="auto"/>
            <w:vAlign w:val="center"/>
          </w:tcPr>
          <w:p w14:paraId="674BC12D" w14:textId="77777777" w:rsidR="008F262D" w:rsidRPr="008E0D7E" w:rsidRDefault="009B67CE">
            <w:pPr>
              <w:spacing w:before="20" w:after="20"/>
              <w:rPr>
                <w:color w:val="000000" w:themeColor="text1"/>
              </w:rPr>
            </w:pPr>
            <w:r w:rsidRPr="008E0D7E">
              <w:rPr>
                <w:b/>
                <w:color w:val="000000" w:themeColor="text1"/>
                <w:sz w:val="17"/>
              </w:rPr>
              <w:t>Tipe data</w:t>
            </w:r>
          </w:p>
        </w:tc>
        <w:tc>
          <w:tcPr>
            <w:tcW w:w="3288" w:type="dxa"/>
            <w:shd w:val="clear" w:color="auto" w:fill="auto"/>
            <w:vAlign w:val="center"/>
          </w:tcPr>
          <w:p w14:paraId="603ECE23" w14:textId="77777777" w:rsidR="008F262D" w:rsidRPr="008E0D7E" w:rsidRDefault="009B67CE">
            <w:pPr>
              <w:spacing w:before="20" w:after="20"/>
              <w:rPr>
                <w:color w:val="000000" w:themeColor="text1"/>
              </w:rPr>
            </w:pPr>
            <w:r w:rsidRPr="008E0D7E">
              <w:rPr>
                <w:b/>
                <w:color w:val="000000" w:themeColor="text1"/>
                <w:sz w:val="17"/>
              </w:rPr>
              <w:t>Keterangan</w:t>
            </w:r>
          </w:p>
        </w:tc>
      </w:tr>
      <w:tr w:rsidR="008E0D7E" w:rsidRPr="008E0D7E" w14:paraId="0117AD5F" w14:textId="77777777" w:rsidTr="007C6B60">
        <w:trPr>
          <w:cantSplit/>
          <w:trHeight w:val="317"/>
          <w:jc w:val="center"/>
        </w:trPr>
        <w:tc>
          <w:tcPr>
            <w:tcW w:w="2098" w:type="dxa"/>
            <w:shd w:val="clear" w:color="auto" w:fill="auto"/>
            <w:vAlign w:val="center"/>
          </w:tcPr>
          <w:p>
            <w:r>
              <w:t>mahasiswa</w:t>
            </w:r>
          </w:p>
        </w:tc>
        <w:tc>
          <w:tcPr>
            <w:tcW w:w="2324" w:type="dxa"/>
            <w:shd w:val="clear" w:color="auto" w:fill="auto"/>
            <w:vAlign w:val="center"/>
          </w:tcPr>
          <w:p>
            <w:r>
              <w:t>nim</w:t>
            </w:r>
          </w:p>
        </w:tc>
        <w:tc>
          <w:tcPr>
            <w:tcW w:w="1814" w:type="dxa"/>
            <w:shd w:val="clear" w:color="auto" w:fill="auto"/>
            <w:vAlign w:val="center"/>
          </w:tcPr>
          <w:p>
            <w:r>
              <w:t>VARCHAR(15)</w:t>
            </w:r>
          </w:p>
        </w:tc>
        <w:tc>
          <w:tcPr>
            <w:tcW w:w="3288" w:type="dxa"/>
            <w:shd w:val="clear" w:color="auto" w:fill="auto"/>
            <w:vAlign w:val="center"/>
          </w:tcPr>
          <w:p>
            <w:r>
              <w:t>Nomor Induk Mahasiswa sebagai kunci utama (Primary Key)</w:t>
            </w:r>
          </w:p>
        </w:tc>
      </w:tr>
      <w:tr w:rsidR="008E0D7E" w:rsidRPr="008E0D7E" w14:paraId="24959780" w14:textId="77777777" w:rsidTr="007C6B60">
        <w:trPr>
          <w:cantSplit/>
          <w:trHeight w:val="317"/>
          <w:jc w:val="center"/>
        </w:trPr>
        <w:tc>
          <w:tcPr>
            <w:tcW w:w="2098" w:type="dxa"/>
            <w:shd w:val="clear" w:color="auto" w:fill="auto"/>
            <w:vAlign w:val="center"/>
          </w:tcPr>
          <w:p>
            <w:r>
              <w:t>mahasiswa</w:t>
            </w:r>
          </w:p>
        </w:tc>
        <w:tc>
          <w:tcPr>
            <w:tcW w:w="2324" w:type="dxa"/>
            <w:shd w:val="clear" w:color="auto" w:fill="auto"/>
            <w:vAlign w:val="center"/>
          </w:tcPr>
          <w:p>
            <w:r>
              <w:t>nama_lengkap</w:t>
            </w:r>
          </w:p>
        </w:tc>
        <w:tc>
          <w:tcPr>
            <w:tcW w:w="1814" w:type="dxa"/>
            <w:shd w:val="clear" w:color="auto" w:fill="auto"/>
            <w:vAlign w:val="center"/>
          </w:tcPr>
          <w:p>
            <w:r>
              <w:t>VARCHAR(100)</w:t>
            </w:r>
          </w:p>
        </w:tc>
        <w:tc>
          <w:tcPr>
            <w:tcW w:w="3288" w:type="dxa"/>
            <w:shd w:val="clear" w:color="auto" w:fill="auto"/>
            <w:vAlign w:val="center"/>
          </w:tcPr>
          <w:p>
            <w:r>
              <w:t>Nama lengkap mahasiswa pemohon sesuai kartu identitas</w:t>
            </w:r>
          </w:p>
        </w:tc>
      </w:tr>
      <w:tr w:rsidR="008E0D7E" w:rsidRPr="008E0D7E" w14:paraId="61915DE6" w14:textId="77777777" w:rsidTr="007C6B60">
        <w:trPr>
          <w:cantSplit/>
          <w:trHeight w:val="317"/>
          <w:jc w:val="center"/>
        </w:trPr>
        <w:tc>
          <w:tcPr>
            <w:tcW w:w="2098" w:type="dxa"/>
            <w:shd w:val="clear" w:color="auto" w:fill="auto"/>
            <w:vAlign w:val="center"/>
          </w:tcPr>
          <w:p>
            <w:r>
              <w:t>mahasiswa</w:t>
            </w:r>
          </w:p>
        </w:tc>
        <w:tc>
          <w:tcPr>
            <w:tcW w:w="2324" w:type="dxa"/>
            <w:shd w:val="clear" w:color="auto" w:fill="auto"/>
            <w:vAlign w:val="center"/>
          </w:tcPr>
          <w:p>
            <w:r>
              <w:t>prodi</w:t>
            </w:r>
          </w:p>
        </w:tc>
        <w:tc>
          <w:tcPr>
            <w:tcW w:w="1814" w:type="dxa"/>
            <w:shd w:val="clear" w:color="auto" w:fill="auto"/>
            <w:vAlign w:val="center"/>
          </w:tcPr>
          <w:p>
            <w:r>
              <w:t>VARCHAR(50)</w:t>
            </w:r>
          </w:p>
        </w:tc>
        <w:tc>
          <w:tcPr>
            <w:tcW w:w="3288" w:type="dxa"/>
            <w:shd w:val="clear" w:color="auto" w:fill="auto"/>
            <w:vAlign w:val="center"/>
          </w:tcPr>
          <w:p>
            <w:r>
              <w:t>Program studi / jurusan mahasiswa</w:t>
            </w:r>
          </w:p>
        </w:tc>
      </w:tr>
      <w:tr w:rsidR="008E0D7E" w:rsidRPr="008E0D7E" w14:paraId="0D7C881C" w14:textId="77777777" w:rsidTr="007C6B60">
        <w:trPr>
          <w:cantSplit/>
          <w:trHeight w:val="317"/>
          <w:jc w:val="center"/>
        </w:trPr>
        <w:tc>
          <w:tcPr>
            <w:tcW w:w="2098" w:type="dxa"/>
            <w:shd w:val="clear" w:color="auto" w:fill="auto"/>
            <w:vAlign w:val="center"/>
          </w:tcPr>
          <w:p>
            <w:r>
              <w:t>pengajuan_ktm</w:t>
            </w:r>
          </w:p>
        </w:tc>
        <w:tc>
          <w:tcPr>
            <w:tcW w:w="2324" w:type="dxa"/>
            <w:shd w:val="clear" w:color="auto" w:fill="auto"/>
            <w:vAlign w:val="center"/>
          </w:tcPr>
          <w:p>
            <w:r>
              <w:t>no_tiket</w:t>
            </w:r>
          </w:p>
        </w:tc>
        <w:tc>
          <w:tcPr>
            <w:tcW w:w="1814" w:type="dxa"/>
            <w:shd w:val="clear" w:color="auto" w:fill="auto"/>
            <w:vAlign w:val="center"/>
          </w:tcPr>
          <w:p>
            <w:r>
              <w:t>VARCHAR(20)</w:t>
            </w:r>
          </w:p>
        </w:tc>
        <w:tc>
          <w:tcPr>
            <w:tcW w:w="3288" w:type="dxa"/>
            <w:shd w:val="clear" w:color="auto" w:fill="auto"/>
            <w:vAlign w:val="center"/>
          </w:tcPr>
          <w:p>
            <w:r>
              <w:t>Nomor identifikasi unik pengajuan (format: KTM-YYYYMM-XXX)</w:t>
            </w:r>
          </w:p>
        </w:tc>
      </w:tr>
      <w:tr w:rsidR="008E0D7E" w:rsidRPr="008E0D7E" w14:paraId="19481CDA" w14:textId="77777777" w:rsidTr="007C6B60">
        <w:trPr>
          <w:cantSplit/>
          <w:trHeight w:val="317"/>
          <w:jc w:val="center"/>
        </w:trPr>
        <w:tc>
          <w:tcPr>
            <w:tcW w:w="2098" w:type="dxa"/>
            <w:shd w:val="clear" w:color="auto" w:fill="auto"/>
            <w:vAlign w:val="center"/>
          </w:tcPr>
          <w:p>
            <w:r>
              <w:t>pengajuan_ktm</w:t>
            </w:r>
          </w:p>
        </w:tc>
        <w:tc>
          <w:tcPr>
            <w:tcW w:w="2324" w:type="dxa"/>
            <w:shd w:val="clear" w:color="auto" w:fill="auto"/>
            <w:vAlign w:val="center"/>
          </w:tcPr>
          <w:p>
            <w:r>
              <w:t>jenis_pengajuan</w:t>
            </w:r>
          </w:p>
        </w:tc>
        <w:tc>
          <w:tcPr>
            <w:tcW w:w="1814" w:type="dxa"/>
            <w:shd w:val="clear" w:color="auto" w:fill="auto"/>
            <w:vAlign w:val="center"/>
          </w:tcPr>
          <w:p>
            <w:r>
              <w:t>ENUM('baru','hilang','rusak')</w:t>
            </w:r>
          </w:p>
        </w:tc>
        <w:tc>
          <w:tcPr>
            <w:tcW w:w="3288" w:type="dxa"/>
            <w:shd w:val="clear" w:color="auto" w:fill="auto"/>
            <w:vAlign w:val="center"/>
          </w:tcPr>
          <w:p>
            <w:r>
              <w:t>Kategori permohonan KTM yang menentukan syarat dan tarif</w:t>
            </w:r>
          </w:p>
        </w:tc>
      </w:tr>
      <w:tr w:rsidR="008E0D7E" w:rsidRPr="008E0D7E" w14:paraId="1C1C684F" w14:textId="77777777" w:rsidTr="007C6B60">
        <w:trPr>
          <w:cantSplit/>
          <w:trHeight w:val="317"/>
          <w:jc w:val="center"/>
        </w:trPr>
        <w:tc>
          <w:tcPr>
            <w:tcW w:w="2098" w:type="dxa"/>
            <w:shd w:val="clear" w:color="auto" w:fill="auto"/>
            <w:vAlign w:val="center"/>
          </w:tcPr>
          <w:p>
            <w:r>
              <w:t>pengajuan_ktm</w:t>
            </w:r>
          </w:p>
        </w:tc>
        <w:tc>
          <w:tcPr>
            <w:tcW w:w="2324" w:type="dxa"/>
            <w:shd w:val="clear" w:color="auto" w:fill="auto"/>
            <w:vAlign w:val="center"/>
          </w:tcPr>
          <w:p>
            <w:r>
              <w:t>biaya_admin</w:t>
            </w:r>
          </w:p>
        </w:tc>
        <w:tc>
          <w:tcPr>
            <w:tcW w:w="1814" w:type="dxa"/>
            <w:shd w:val="clear" w:color="auto" w:fill="auto"/>
            <w:vAlign w:val="center"/>
          </w:tcPr>
          <w:p>
            <w:r>
              <w:t>DECIMAL(10,2)</w:t>
            </w:r>
          </w:p>
        </w:tc>
        <w:tc>
          <w:tcPr>
            <w:tcW w:w="3288" w:type="dxa"/>
            <w:shd w:val="clear" w:color="auto" w:fill="auto"/>
            <w:vAlign w:val="center"/>
          </w:tcPr>
          <w:p>
            <w:r>
              <w:t>Biaya penggantian kartu hasil kalkulasi logika bisnis</w:t>
            </w:r>
          </w:p>
        </w:tc>
      </w:tr>
      <w:tr w:rsidR="008F5E23" w:rsidRPr="008E0D7E" w14:paraId="324FC5BB" w14:textId="77777777" w:rsidTr="007C6B60">
        <w:trPr>
          <w:cantSplit/>
          <w:trHeight w:val="317"/>
          <w:jc w:val="center"/>
        </w:trPr>
        <w:tc>
          <w:tcPr>
            <w:tcW w:w="2098" w:type="dxa"/>
            <w:shd w:val="clear" w:color="auto" w:fill="auto"/>
            <w:vAlign w:val="center"/>
          </w:tcPr>
          <w:p>
            <w:r>
              <w:t>pengajuan_ktm</w:t>
            </w:r>
          </w:p>
        </w:tc>
        <w:tc>
          <w:tcPr>
            <w:tcW w:w="2324" w:type="dxa"/>
            <w:shd w:val="clear" w:color="auto" w:fill="auto"/>
            <w:vAlign w:val="center"/>
          </w:tcPr>
          <w:p>
            <w:r>
              <w:t>status_pengajuan</w:t>
            </w:r>
          </w:p>
        </w:tc>
        <w:tc>
          <w:tcPr>
            <w:tcW w:w="1814" w:type="dxa"/>
            <w:shd w:val="clear" w:color="auto" w:fill="auto"/>
            <w:vAlign w:val="center"/>
          </w:tcPr>
          <w:p>
            <w:r>
              <w:t>ENUM</w:t>
            </w:r>
          </w:p>
        </w:tc>
        <w:tc>
          <w:tcPr>
            <w:tcW w:w="3288" w:type="dxa"/>
            <w:shd w:val="clear" w:color="auto" w:fill="auto"/>
            <w:vAlign w:val="center"/>
          </w:tcPr>
          <w:p>
            <w:r>
              <w:t>Status tahapan (menunggu_verifikasi, disetujui, proses_cetak, siap_diambil)</w:t>
            </w:r>
          </w:p>
        </w:tc>
      </w:tr>
    </w:tbl>
    <w:p w14:paraId="39617485" w14:textId="77777777" w:rsidR="008F262D" w:rsidRPr="008E0D7E" w:rsidRDefault="008F262D">
      <w:pPr>
        <w:spacing w:after="0"/>
        <w:rPr>
          <w:color w:val="000000" w:themeColor="text1"/>
        </w:rPr>
      </w:pPr>
    </w:p>
    <w:p w14:paraId="6ABFE722" w14:textId="77777777" w:rsidR="008F262D" w:rsidRPr="008E0D7E" w:rsidRDefault="009B67CE">
      <w:pPr>
        <w:rPr>
          <w:color w:val="000000" w:themeColor="text1"/>
        </w:rPr>
      </w:pPr>
      <w:r w:rsidRPr="008E0D7E">
        <w:rPr>
          <w:color w:val="000000" w:themeColor="text1"/>
        </w:rPr>
        <w:br w:type="page"/>
      </w:r>
    </w:p>
    <w:p w14:paraId="5F12F4DE" w14:textId="6E841754"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008F5E23">
        <w:rPr>
          <w:color w:val="000000" w:themeColor="text1"/>
        </w:rPr>
        <w:t>7</w:t>
      </w:r>
      <w:r w:rsidRPr="008E0D7E">
        <w:rPr>
          <w:color w:val="000000" w:themeColor="text1"/>
        </w:rPr>
        <w:t xml:space="preserve">  |</w:t>
      </w:r>
      <w:proofErr w:type="gramEnd"/>
      <w:r w:rsidRPr="008E0D7E">
        <w:rPr>
          <w:color w:val="000000" w:themeColor="text1"/>
        </w:rPr>
        <w:t xml:space="preserve">  </w:t>
      </w:r>
      <w:r w:rsidR="008F5E23">
        <w:rPr>
          <w:color w:val="000000" w:themeColor="text1"/>
        </w:rPr>
        <w:t>PENGUMPULAN DOKUMEN</w:t>
      </w:r>
    </w:p>
    <w:p w14:paraId="6A7F7A07" w14:textId="66BD601A" w:rsidR="008F262D" w:rsidRPr="008E0D7E" w:rsidRDefault="008F5E23">
      <w:pPr>
        <w:pStyle w:val="Heading2"/>
        <w:rPr>
          <w:color w:val="000000" w:themeColor="text1"/>
        </w:rPr>
      </w:pPr>
      <w:r>
        <w:rPr>
          <w:color w:val="000000" w:themeColor="text1"/>
        </w:rPr>
        <w:t>7</w:t>
      </w:r>
      <w:r w:rsidR="009B67CE" w:rsidRPr="008E0D7E">
        <w:rPr>
          <w:color w:val="000000" w:themeColor="text1"/>
        </w:rPr>
        <w:t>.</w:t>
      </w:r>
      <w:r>
        <w:rPr>
          <w:color w:val="000000" w:themeColor="text1"/>
        </w:rPr>
        <w:t>1</w:t>
      </w:r>
      <w:r w:rsidR="009B67CE" w:rsidRPr="008E0D7E">
        <w:rPr>
          <w:color w:val="000000" w:themeColor="text1"/>
        </w:rPr>
        <w:t xml:space="preserve"> </w:t>
      </w:r>
      <w:proofErr w:type="spellStart"/>
      <w:r w:rsidR="009B67CE" w:rsidRPr="008E0D7E">
        <w:rPr>
          <w:color w:val="000000" w:themeColor="text1"/>
        </w:rPr>
        <w:t>Berkas</w:t>
      </w:r>
      <w:proofErr w:type="spellEnd"/>
      <w:r w:rsidR="009B67CE" w:rsidRPr="008E0D7E">
        <w:rPr>
          <w:color w:val="000000" w:themeColor="text1"/>
        </w:rPr>
        <w:t xml:space="preserve"> </w:t>
      </w:r>
      <w:proofErr w:type="spellStart"/>
      <w:r w:rsidR="009B67CE" w:rsidRPr="008E0D7E">
        <w:rPr>
          <w:color w:val="000000" w:themeColor="text1"/>
        </w:rPr>
        <w:t>rancangan</w:t>
      </w:r>
      <w:proofErr w:type="spellEnd"/>
      <w:r w:rsidR="009B67CE" w:rsidRPr="008E0D7E">
        <w:rPr>
          <w:color w:val="000000" w:themeColor="text1"/>
        </w:rPr>
        <w:t xml:space="preserve"> yang dilampirkan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90"/>
      </w:tblGrid>
      <w:tr w:rsidR="008E0D7E" w:rsidRPr="008E0D7E" w14:paraId="3602C30C" w14:textId="77777777" w:rsidTr="007C6B60">
        <w:trPr>
          <w:cantSplit/>
          <w:tblHeader/>
          <w:jc w:val="center"/>
        </w:trPr>
        <w:tc>
          <w:tcPr>
            <w:tcW w:w="2835" w:type="dxa"/>
            <w:shd w:val="clear" w:color="auto" w:fill="auto"/>
            <w:vAlign w:val="center"/>
          </w:tcPr>
          <w:p w14:paraId="3779469F" w14:textId="77777777" w:rsidR="008F262D" w:rsidRPr="008E0D7E" w:rsidRDefault="009B67CE">
            <w:pPr>
              <w:spacing w:before="20" w:after="20"/>
              <w:rPr>
                <w:color w:val="000000" w:themeColor="text1"/>
              </w:rPr>
            </w:pPr>
            <w:r w:rsidRPr="008E0D7E">
              <w:rPr>
                <w:b/>
                <w:color w:val="000000" w:themeColor="text1"/>
                <w:sz w:val="17"/>
              </w:rPr>
              <w:t>Luaran</w:t>
            </w:r>
          </w:p>
        </w:tc>
        <w:tc>
          <w:tcPr>
            <w:tcW w:w="6690" w:type="dxa"/>
            <w:shd w:val="clear" w:color="auto" w:fill="auto"/>
            <w:vAlign w:val="center"/>
          </w:tcPr>
          <w:p w14:paraId="429700B4" w14:textId="77777777" w:rsidR="008F262D" w:rsidRPr="008E0D7E" w:rsidRDefault="009B67CE">
            <w:pPr>
              <w:spacing w:before="20" w:after="20"/>
              <w:rPr>
                <w:color w:val="000000" w:themeColor="text1"/>
              </w:rPr>
            </w:pPr>
            <w:r w:rsidRPr="008E0D7E">
              <w:rPr>
                <w:b/>
                <w:color w:val="000000" w:themeColor="text1"/>
                <w:sz w:val="17"/>
              </w:rPr>
              <w:t xml:space="preserve">Nama </w:t>
            </w:r>
            <w:r w:rsidRPr="008E0D7E">
              <w:rPr>
                <w:b/>
                <w:color w:val="000000" w:themeColor="text1"/>
                <w:sz w:val="17"/>
              </w:rPr>
              <w:t>berkas / lokasi dalam repository</w:t>
            </w:r>
          </w:p>
        </w:tc>
      </w:tr>
      <w:tr w:rsidR="008E0D7E" w:rsidRPr="008E0D7E" w14:paraId="2E7EC7F5" w14:textId="77777777" w:rsidTr="007C6B60">
        <w:trPr>
          <w:cantSplit/>
          <w:trHeight w:val="323"/>
          <w:jc w:val="center"/>
        </w:trPr>
        <w:tc>
          <w:tcPr>
            <w:tcW w:w="2835" w:type="dxa"/>
            <w:shd w:val="clear" w:color="auto" w:fill="auto"/>
            <w:vAlign w:val="center"/>
          </w:tcPr>
          <w:p w14:paraId="23016C0B" w14:textId="751F7D8A" w:rsidR="008F262D" w:rsidRPr="008E0D7E" w:rsidRDefault="008F5E23">
            <w:pPr>
              <w:spacing w:before="20" w:after="20"/>
              <w:rPr>
                <w:color w:val="000000" w:themeColor="text1"/>
              </w:rPr>
            </w:pPr>
            <w:proofErr w:type="spellStart"/>
            <w:r>
              <w:rPr>
                <w:color w:val="000000" w:themeColor="text1"/>
                <w:sz w:val="17"/>
              </w:rPr>
              <w:t>GIthub</w:t>
            </w:r>
            <w:proofErr w:type="spellEnd"/>
          </w:p>
        </w:tc>
        <w:tc>
          <w:tcPr>
            <w:tcW w:w="6690" w:type="dxa"/>
            <w:shd w:val="clear" w:color="auto" w:fill="auto"/>
            <w:vAlign w:val="center"/>
          </w:tcPr>
          <w:p>
            <w:r>
              <w:t>https://github.com/240104013-debug/UTS-RPL</w:t>
            </w:r>
          </w:p>
        </w:tc>
      </w:tr>
      <w:tr w:rsidR="008E0D7E" w:rsidRPr="008E0D7E" w14:paraId="25DE77A5" w14:textId="77777777" w:rsidTr="007C6B60">
        <w:trPr>
          <w:cantSplit/>
          <w:trHeight w:val="323"/>
          <w:jc w:val="center"/>
        </w:trPr>
        <w:tc>
          <w:tcPr>
            <w:tcW w:w="2835" w:type="dxa"/>
            <w:shd w:val="clear" w:color="auto" w:fill="auto"/>
            <w:vAlign w:val="center"/>
          </w:tcPr>
          <w:p w14:paraId="50C9C729" w14:textId="44A8A08C" w:rsidR="008F262D" w:rsidRPr="008E0D7E" w:rsidRDefault="008F5E23">
            <w:pPr>
              <w:spacing w:before="20" w:after="20"/>
              <w:rPr>
                <w:color w:val="000000" w:themeColor="text1"/>
              </w:rPr>
            </w:pPr>
            <w:proofErr w:type="spellStart"/>
            <w:r>
              <w:rPr>
                <w:color w:val="000000" w:themeColor="text1"/>
                <w:sz w:val="17"/>
              </w:rPr>
              <w:t>Vercel</w:t>
            </w:r>
            <w:proofErr w:type="spellEnd"/>
          </w:p>
        </w:tc>
        <w:tc>
          <w:tcPr>
            <w:tcW w:w="6690" w:type="dxa"/>
            <w:shd w:val="clear" w:color="auto" w:fill="auto"/>
            <w:vAlign w:val="center"/>
          </w:tcPr>
          <w:p>
            <w:r>
              <w:t>https://sip-ktm-udb.vercel.app</w:t>
            </w:r>
          </w:p>
        </w:tc>
      </w:tr>
    </w:tbl>
    <w:p w14:paraId="208663C3" w14:textId="77777777" w:rsidR="008F262D" w:rsidRPr="008E0D7E" w:rsidRDefault="008F262D">
      <w:pPr>
        <w:spacing w:after="0"/>
        <w:rPr>
          <w:color w:val="000000" w:themeColor="text1"/>
        </w:rPr>
      </w:pPr>
    </w:p>
    <w:p w14:paraId="50246A07" w14:textId="77777777" w:rsidR="008F262D" w:rsidRPr="008E0D7E" w:rsidRDefault="009B67CE">
      <w:pPr>
        <w:pStyle w:val="Heading2"/>
        <w:rPr>
          <w:color w:val="000000" w:themeColor="text1"/>
        </w:rPr>
      </w:pPr>
      <w:proofErr w:type="spellStart"/>
      <w:r w:rsidRPr="008E0D7E">
        <w:rPr>
          <w:color w:val="000000" w:themeColor="text1"/>
        </w:rPr>
        <w:t>Pemeriksaan</w:t>
      </w:r>
      <w:proofErr w:type="spellEnd"/>
      <w:r w:rsidRPr="008E0D7E">
        <w:rPr>
          <w:color w:val="000000" w:themeColor="text1"/>
        </w:rPr>
        <w:t xml:space="preserve"> </w:t>
      </w:r>
      <w:proofErr w:type="spellStart"/>
      <w:r w:rsidRPr="008E0D7E">
        <w:rPr>
          <w:color w:val="000000" w:themeColor="text1"/>
        </w:rPr>
        <w:t>sebelum</w:t>
      </w:r>
      <w:proofErr w:type="spellEnd"/>
      <w:r w:rsidRPr="008E0D7E">
        <w:rPr>
          <w:color w:val="000000" w:themeColor="text1"/>
        </w:rPr>
        <w:t xml:space="preserve"> </w:t>
      </w:r>
      <w:proofErr w:type="spellStart"/>
      <w:r w:rsidRPr="008E0D7E">
        <w:rPr>
          <w:color w:val="000000" w:themeColor="text1"/>
        </w:rPr>
        <w:t>pengumpulan</w:t>
      </w:r>
      <w:proofErr w:type="spellEnd"/>
    </w:p>
    <w:p w14:paraId="426A78A8" w14:textId="77777777" w:rsid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Seluruh</w:t>
      </w:r>
      <w:proofErr w:type="spellEnd"/>
      <w:r w:rsidRPr="008F5E23">
        <w:rPr>
          <w:color w:val="000000" w:themeColor="text1"/>
        </w:rPr>
        <w:t xml:space="preserve"> </w:t>
      </w:r>
      <w:proofErr w:type="spellStart"/>
      <w:r w:rsidRPr="008F5E23">
        <w:rPr>
          <w:color w:val="000000" w:themeColor="text1"/>
        </w:rPr>
        <w:t>enam</w:t>
      </w:r>
      <w:proofErr w:type="spellEnd"/>
      <w:r w:rsidRPr="008F5E23">
        <w:rPr>
          <w:color w:val="000000" w:themeColor="text1"/>
        </w:rPr>
        <w:t xml:space="preserve"> </w:t>
      </w:r>
      <w:proofErr w:type="spellStart"/>
      <w:r w:rsidRPr="008F5E23">
        <w:rPr>
          <w:color w:val="000000" w:themeColor="text1"/>
        </w:rPr>
        <w:t>tahap</w:t>
      </w:r>
      <w:proofErr w:type="spellEnd"/>
      <w:r w:rsidRPr="008F5E23">
        <w:rPr>
          <w:color w:val="000000" w:themeColor="text1"/>
        </w:rPr>
        <w:t xml:space="preserve"> </w:t>
      </w:r>
      <w:proofErr w:type="spellStart"/>
      <w:r w:rsidRPr="008F5E23">
        <w:rPr>
          <w:color w:val="000000" w:themeColor="text1"/>
        </w:rPr>
        <w:t>terisi</w:t>
      </w:r>
      <w:proofErr w:type="spellEnd"/>
      <w:r w:rsidRPr="008F5E23">
        <w:rPr>
          <w:color w:val="000000" w:themeColor="text1"/>
        </w:rPr>
        <w:t xml:space="preserve"> </w:t>
      </w:r>
      <w:proofErr w:type="spellStart"/>
      <w:r w:rsidRPr="008F5E23">
        <w:rPr>
          <w:color w:val="000000" w:themeColor="text1"/>
        </w:rPr>
        <w:t>sesuai</w:t>
      </w:r>
      <w:proofErr w:type="spellEnd"/>
      <w:r w:rsidRPr="008F5E23">
        <w:rPr>
          <w:color w:val="000000" w:themeColor="text1"/>
        </w:rPr>
        <w:t xml:space="preserve"> </w:t>
      </w:r>
      <w:proofErr w:type="spellStart"/>
      <w:r w:rsidRPr="008F5E23">
        <w:rPr>
          <w:color w:val="000000" w:themeColor="text1"/>
        </w:rPr>
        <w:t>kasus</w:t>
      </w:r>
      <w:proofErr w:type="spellEnd"/>
      <w:r w:rsidRPr="008F5E23">
        <w:rPr>
          <w:color w:val="000000" w:themeColor="text1"/>
        </w:rPr>
        <w:t xml:space="preserve"> masing-masing.</w:t>
      </w:r>
    </w:p>
    <w:p w14:paraId="13C36DD3"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Repository GitHub</w:t>
      </w:r>
      <w:r w:rsidR="008F5E23" w:rsidRPr="008F5E23">
        <w:rPr>
          <w:color w:val="000000" w:themeColor="text1"/>
        </w:rPr>
        <w:t xml:space="preserve"> dan </w:t>
      </w:r>
      <w:proofErr w:type="spellStart"/>
      <w:r w:rsidR="008F5E23" w:rsidRPr="008F5E23">
        <w:rPr>
          <w:color w:val="000000" w:themeColor="text1"/>
        </w:rPr>
        <w:t>Vercel</w:t>
      </w:r>
      <w:proofErr w:type="spellEnd"/>
      <w:r w:rsidRPr="008F5E23">
        <w:rPr>
          <w:color w:val="000000" w:themeColor="text1"/>
        </w:rPr>
        <w:t xml:space="preserve"> </w:t>
      </w:r>
      <w:proofErr w:type="spellStart"/>
      <w:r w:rsidRPr="008F5E23">
        <w:rPr>
          <w:color w:val="000000" w:themeColor="text1"/>
        </w:rPr>
        <w:t>dapat</w:t>
      </w:r>
      <w:proofErr w:type="spellEnd"/>
      <w:r w:rsidRPr="008F5E23">
        <w:rPr>
          <w:color w:val="000000" w:themeColor="text1"/>
        </w:rPr>
        <w:t xml:space="preserve"> </w:t>
      </w:r>
      <w:proofErr w:type="spellStart"/>
      <w:r w:rsidRPr="008F5E23">
        <w:rPr>
          <w:color w:val="000000" w:themeColor="text1"/>
        </w:rPr>
        <w:t>diakses</w:t>
      </w:r>
      <w:proofErr w:type="spellEnd"/>
      <w:r w:rsidRPr="008F5E23">
        <w:rPr>
          <w:color w:val="000000" w:themeColor="text1"/>
        </w:rPr>
        <w:t xml:space="preserve"> </w:t>
      </w:r>
      <w:proofErr w:type="spellStart"/>
      <w:r w:rsidRPr="008F5E23">
        <w:rPr>
          <w:color w:val="000000" w:themeColor="text1"/>
        </w:rPr>
        <w:t>serta</w:t>
      </w:r>
      <w:proofErr w:type="spellEnd"/>
      <w:r w:rsidRPr="008F5E23">
        <w:rPr>
          <w:color w:val="000000" w:themeColor="text1"/>
        </w:rPr>
        <w:t xml:space="preserve"> </w:t>
      </w:r>
      <w:proofErr w:type="spellStart"/>
      <w:r w:rsidRPr="008F5E23">
        <w:rPr>
          <w:color w:val="000000" w:themeColor="text1"/>
        </w:rPr>
        <w:t>memuat</w:t>
      </w:r>
      <w:proofErr w:type="spellEnd"/>
      <w:r w:rsidRPr="008F5E23">
        <w:rPr>
          <w:color w:val="000000" w:themeColor="text1"/>
        </w:rPr>
        <w:t xml:space="preserve"> </w:t>
      </w:r>
      <w:proofErr w:type="spellStart"/>
      <w:r w:rsidRPr="008F5E23">
        <w:rPr>
          <w:color w:val="000000" w:themeColor="text1"/>
        </w:rPr>
        <w:t>bukti</w:t>
      </w:r>
      <w:proofErr w:type="spellEnd"/>
      <w:r w:rsidRPr="008F5E23">
        <w:rPr>
          <w:color w:val="000000" w:themeColor="text1"/>
        </w:rPr>
        <w:t xml:space="preserve"> </w:t>
      </w:r>
      <w:proofErr w:type="spellStart"/>
      <w:r w:rsidRPr="008F5E23">
        <w:rPr>
          <w:color w:val="000000" w:themeColor="text1"/>
        </w:rPr>
        <w:t>perubahan</w:t>
      </w:r>
      <w:proofErr w:type="spellEnd"/>
      <w:r w:rsidRPr="008F5E23">
        <w:rPr>
          <w:color w:val="000000" w:themeColor="text1"/>
        </w:rPr>
        <w:t>.</w:t>
      </w:r>
    </w:p>
    <w:p w14:paraId="3BE3BD61"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 xml:space="preserve">Diagram, </w:t>
      </w:r>
      <w:proofErr w:type="spellStart"/>
      <w:r w:rsidRPr="008F5E23">
        <w:rPr>
          <w:color w:val="000000" w:themeColor="text1"/>
        </w:rPr>
        <w:t>tabel</w:t>
      </w:r>
      <w:proofErr w:type="spellEnd"/>
      <w:r w:rsidRPr="008F5E23">
        <w:rPr>
          <w:color w:val="000000" w:themeColor="text1"/>
        </w:rPr>
        <w:t xml:space="preserve">, dan </w:t>
      </w:r>
      <w:proofErr w:type="spellStart"/>
      <w:r w:rsidRPr="008F5E23">
        <w:rPr>
          <w:color w:val="000000" w:themeColor="text1"/>
        </w:rPr>
        <w:t>dokumen</w:t>
      </w:r>
      <w:proofErr w:type="spellEnd"/>
      <w:r w:rsidRPr="008F5E23">
        <w:rPr>
          <w:color w:val="000000" w:themeColor="text1"/>
        </w:rPr>
        <w:t xml:space="preserve"> </w:t>
      </w:r>
      <w:proofErr w:type="spellStart"/>
      <w:r w:rsidRPr="008F5E23">
        <w:rPr>
          <w:color w:val="000000" w:themeColor="text1"/>
        </w:rPr>
        <w:t>mudah</w:t>
      </w:r>
      <w:proofErr w:type="spellEnd"/>
      <w:r w:rsidRPr="008F5E23">
        <w:rPr>
          <w:color w:val="000000" w:themeColor="text1"/>
        </w:rPr>
        <w:t xml:space="preserve"> </w:t>
      </w:r>
      <w:proofErr w:type="spellStart"/>
      <w:r w:rsidRPr="008F5E23">
        <w:rPr>
          <w:color w:val="000000" w:themeColor="text1"/>
        </w:rPr>
        <w:t>dibaca</w:t>
      </w:r>
      <w:proofErr w:type="spellEnd"/>
      <w:r w:rsidRPr="008F5E23">
        <w:rPr>
          <w:color w:val="000000" w:themeColor="text1"/>
        </w:rPr>
        <w:t>.</w:t>
      </w:r>
    </w:p>
    <w:p w14:paraId="09E10DC8" w14:textId="1DCF7C64" w:rsidR="008F262D" w:rsidRP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Laporan</w:t>
      </w:r>
      <w:proofErr w:type="spellEnd"/>
      <w:r w:rsidRPr="008F5E23">
        <w:rPr>
          <w:color w:val="000000" w:themeColor="text1"/>
        </w:rPr>
        <w:t xml:space="preserve"> </w:t>
      </w:r>
      <w:proofErr w:type="spellStart"/>
      <w:r w:rsidRPr="008F5E23">
        <w:rPr>
          <w:color w:val="000000" w:themeColor="text1"/>
        </w:rPr>
        <w:t>akhir</w:t>
      </w:r>
      <w:proofErr w:type="spellEnd"/>
      <w:r w:rsidRPr="008F5E23">
        <w:rPr>
          <w:color w:val="000000" w:themeColor="text1"/>
        </w:rPr>
        <w:t xml:space="preserve"> </w:t>
      </w:r>
      <w:proofErr w:type="spellStart"/>
      <w:r w:rsidRPr="008F5E23">
        <w:rPr>
          <w:color w:val="000000" w:themeColor="text1"/>
        </w:rPr>
        <w:t>disimpan</w:t>
      </w:r>
      <w:proofErr w:type="spellEnd"/>
      <w:r w:rsidRPr="008F5E23">
        <w:rPr>
          <w:color w:val="000000" w:themeColor="text1"/>
        </w:rPr>
        <w:t xml:space="preserve"> </w:t>
      </w:r>
      <w:proofErr w:type="spellStart"/>
      <w:r w:rsidRPr="008F5E23">
        <w:rPr>
          <w:color w:val="000000" w:themeColor="text1"/>
        </w:rPr>
        <w:t>dalam</w:t>
      </w:r>
      <w:proofErr w:type="spellEnd"/>
      <w:r w:rsidRPr="008F5E23">
        <w:rPr>
          <w:color w:val="000000" w:themeColor="text1"/>
        </w:rPr>
        <w:t xml:space="preserve"> format PDF, disertai tautan repository GitHub.</w:t>
      </w:r>
    </w:p>
    <w:sectPr w:rsidR="008F262D" w:rsidRPr="008F5E23" w:rsidSect="00034616">
      <w:headerReference w:type="default" r:id="rId8"/>
      <w:footerReference w:type="default" r:id="rId9"/>
      <w:pgSz w:w="11906" w:h="16838"/>
      <w:pgMar w:top="1020" w:right="1191" w:bottom="964"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8DB071" w14:textId="77777777" w:rsidR="009B67CE" w:rsidRDefault="009B67CE">
      <w:pPr>
        <w:spacing w:after="0" w:line="240" w:lineRule="auto"/>
      </w:pPr>
      <w:r>
        <w:separator/>
      </w:r>
    </w:p>
  </w:endnote>
  <w:endnote w:type="continuationSeparator" w:id="0">
    <w:p w14:paraId="7F98B145" w14:textId="77777777" w:rsidR="009B67CE" w:rsidRDefault="009B6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ptos">
    <w:altName w:val="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altName w:val="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D8DA5" w14:textId="77777777" w:rsidR="008F262D" w:rsidRDefault="009B67CE">
    <w:pPr>
      <w:pStyle w:val="Footer"/>
      <w:jc w:val="right"/>
    </w:pPr>
    <w:r>
      <w:rPr>
        <w:color w:val="57636C"/>
        <w:sz w:val="16"/>
      </w:rPr>
      <w:t xml:space="preserve">LEMBAR JAWABAN  |  HALAMAN </w:t>
    </w:r>
    <w:r>
      <w:fldChar w:fldCharType="begin"/>
    </w:r>
    <w:r>
      <w:instrText>PAGE</w:instrText>
    </w:r>
    <w:r>
      <w:fldChar w:fldCharType="separate"/>
    </w:r>
    <w:r w:rsidR="008E0D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16D67" w14:textId="77777777" w:rsidR="009B67CE" w:rsidRDefault="009B67CE">
      <w:pPr>
        <w:spacing w:after="0" w:line="240" w:lineRule="auto"/>
      </w:pPr>
      <w:r>
        <w:separator/>
      </w:r>
    </w:p>
  </w:footnote>
  <w:footnote w:type="continuationSeparator" w:id="0">
    <w:p w14:paraId="7FF8A837" w14:textId="77777777" w:rsidR="009B67CE" w:rsidRDefault="009B6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EB707" w14:textId="77777777" w:rsidR="008F262D" w:rsidRDefault="009B67CE">
    <w:pPr>
      <w:pStyle w:val="Header"/>
      <w:jc w:val="right"/>
    </w:pPr>
    <w:r>
      <w:rPr>
        <w:b/>
        <w:color w:val="57636C"/>
        <w:sz w:val="16"/>
      </w:rPr>
      <w:t>UTS  •  REKAYASA PERANGKAT LUNAK  •  D3 TEKNIK KOMPUTER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AB2690"/>
    <w:multiLevelType w:val="hybridMultilevel"/>
    <w:tmpl w:val="B64AB9FE"/>
    <w:lvl w:ilvl="0" w:tplc="47BE9744">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B60"/>
    <w:rsid w:val="008E0D7E"/>
    <w:rsid w:val="008F262D"/>
    <w:rsid w:val="008F5E23"/>
    <w:rsid w:val="009B67CE"/>
    <w:rsid w:val="00AA1D8D"/>
    <w:rsid w:val="00B47730"/>
    <w:rsid w:val="00CB0664"/>
    <w:rsid w:val="00E95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8598F"/>
  <w14:defaultImageDpi w14:val="300"/>
  <w15:docId w15:val="{6C6C1C2F-D0B7-E94B-B78A-4B615537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93541"/>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93653"/>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747A"/>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9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936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763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80"/>
    </w:pPr>
    <w:rPr>
      <w:color w:val="5763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Jawaban UTS Proyek Mandiri Rekayasa Perangkat Lunak</dc:title>
  <dc:subject>Lembar jawaban enam tahap proyek individu D3 Teknik Komputer</dc:subject>
  <dc:creator>Reviewer</dc:creator>
  <cp:keywords>UTS, Rekayasa Perangkat Lunak, Proyek Mandiri</cp:keywords>
  <dc:description>generated by python-docx</dc:description>
  <cp:lastModifiedBy>Reviewer</cp:lastModifiedBy>
  <cp:revision>3</cp:revision>
  <dcterms:created xsi:type="dcterms:W3CDTF">2026-10-12T23:28:00Z</dcterms:created>
  <dcterms:modified xsi:type="dcterms:W3CDTF">2026-10-12T23:31:00Z</dcterms:modified>
  <cp:category/>
</cp:coreProperties>
</file>